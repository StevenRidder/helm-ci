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A8"/>
          <w:sz w:val="52"/>
        </w:rPr>
        <w:t>Helm</w:t>
      </w:r>
    </w:p>
    <w:p>
      <w:pPr>
        <w:jc w:val="center"/>
      </w:pPr>
      <w:r>
        <w:rPr>
          <w:color w:val="5A6B78"/>
          <w:sz w:val="24"/>
        </w:rPr>
        <w:t>Helm — Codebase Audit &amp; Product Vision</w:t>
      </w:r>
    </w:p>
    <w:p/>
    <w:p>
      <w:pPr>
        <w:pStyle w:val="Heading1"/>
      </w:pPr>
      <w:r/>
      <w:r>
        <w:t>Helm — Vision &amp; UX Study</w:t>
      </w:r>
    </w:p>
    <w:p>
      <w:r>
        <w:rPr>
          <w:b/>
        </w:rPr>
        <w:t>What Helm could and should be: the world-class, AI-native client for the water.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 xml:space="preserve">Status: Vision draft v0.1 · 2026-06-24 · Owner: Steve Ridder Companion to </w:t>
      </w:r>
      <w:r>
        <w:rPr>
          <w:i/>
          <w:color w:val="5A6B78"/>
          <w:u w:val="single"/>
        </w:rPr>
        <w:t>PRD.md</w:t>
      </w:r>
      <w:r>
        <w:rPr>
          <w:i/>
          <w:color w:val="5A6B78"/>
        </w:rPr>
        <w:t xml:space="preserve"> (what we're building) and </w:t>
      </w:r>
      <w:r>
        <w:rPr>
          <w:i/>
          <w:color w:val="5A6B78"/>
          <w:u w:val="single"/>
        </w:rPr>
        <w:t>COMPETITIVE.md</w:t>
      </w:r>
      <w:r>
        <w:rPr>
          <w:i/>
          <w:color w:val="5A6B78"/>
        </w:rPr>
        <w:t xml:space="preserve"> (the field). This document is the *north star* — the product Helm grows into once the tracer bullet proves the magic. It is deliberately ambitious. Every claim is tagged </w:t>
      </w:r>
      <w:r>
        <w:rPr>
          <w:b/>
          <w:i/>
          <w:color w:val="5A6B78"/>
        </w:rPr>
        <w:t>[ship]</w:t>
      </w:r>
      <w:r>
        <w:rPr>
          <w:i/>
          <w:color w:val="5A6B78"/>
        </w:rPr>
        <w:t xml:space="preserve"> (do it), </w:t>
      </w:r>
      <w:r>
        <w:rPr>
          <w:b/>
          <w:i/>
          <w:color w:val="5A6B78"/>
        </w:rPr>
        <w:t>[earn]</w:t>
      </w:r>
      <w:r>
        <w:rPr>
          <w:i/>
          <w:color w:val="5A6B78"/>
        </w:rPr>
        <w:t xml:space="preserve"> (gated on partnership/scale/legal), or </w:t>
      </w:r>
      <w:r>
        <w:rPr>
          <w:b/>
          <w:i/>
          <w:color w:val="5A6B78"/>
        </w:rPr>
        <w:t>[honesty]</w:t>
      </w:r>
      <w:r>
        <w:rPr>
          <w:i/>
          <w:color w:val="5A6B78"/>
        </w:rPr>
        <w:t xml:space="preserve"> (a constraint we must never paper over).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0. TL;DR — the one-paragraph vision</w:t>
      </w:r>
    </w:p>
    <w:p>
      <w:r>
        <w:t>Helm today is a *fused chart* — satellite + S-52 ENC + the full weather catalog + live</w:t>
      </w:r>
    </w:p>
    <w:p>
      <w:r>
        <w:t>nav + AIS on one offline screen. That is already something no competitor ships. But "one</w:t>
      </w:r>
    </w:p>
    <w:p>
      <w:r>
        <w:t xml:space="preserve">fused screen" is the </w:t>
      </w:r>
      <w:r>
        <w:rPr>
          <w:b/>
        </w:rPr>
        <w:t>floor</w:t>
      </w:r>
      <w:r>
        <w:t>, not the ceiling. The world-class version of Helm is three</w:t>
      </w:r>
    </w:p>
    <w:p>
      <w:r>
        <w:t>products braided into one: **(1) the calmest, most legible chartplotter on any Apple</w:t>
      </w:r>
    </w:p>
    <w:p>
      <w:r>
        <w:t>device</w:t>
      </w:r>
      <w:r>
        <w:rPr>
          <w:b/>
        </w:rPr>
        <w:t xml:space="preserve"> — Apple-Maps-grade polish over OpenCPN-grade power; </w:t>
      </w:r>
      <w:r>
        <w:t>(2) a "Smart Board" — a</w:t>
      </w:r>
    </w:p>
    <w:p>
      <w:r>
        <w:t>Home-Assistant-style, fully user-composable boat dashboard** that turns NMEA/SignalK into</w:t>
      </w:r>
    </w:p>
    <w:p>
      <w:r>
        <w:t xml:space="preserve">glanceable, alarmable, automatable instruments; and </w:t>
      </w:r>
      <w:r>
        <w:rPr>
          <w:b/>
        </w:rPr>
        <w:t>(3) an AI-native copilot</w:t>
      </w:r>
      <w:r>
        <w:t xml:space="preserve"> that</w:t>
      </w:r>
    </w:p>
    <w:p>
      <w:r>
        <w:t>answers "is it safe to leave at dawn?", drafts the passage, watches the anchor, and</w:t>
      </w:r>
    </w:p>
    <w:p>
      <w:r>
        <w:t xml:space="preserve">narrates risk in plain language — wrapped in a </w:t>
      </w:r>
      <w:r>
        <w:rPr>
          <w:b/>
        </w:rPr>
        <w:t>community layer</w:t>
      </w:r>
      <w:r>
        <w:t xml:space="preserve"> (places, tracks,</w:t>
      </w:r>
    </w:p>
    <w:p>
      <w:r>
        <w:t>fleet, reviews) that borrows the best of NoForeignLand, ActiveCaptain, and Sea People</w:t>
      </w:r>
    </w:p>
    <w:p>
      <w:r>
        <w:t>without their walls. Helm should feel less like OpenCPN and more like *if Apple, Windy,</w:t>
      </w:r>
    </w:p>
    <w:p>
      <w:r>
        <w:t>and a very good first mate built a chartplotter together.*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1. Where Helm is today — an honest audit</w:t>
      </w:r>
    </w:p>
    <w:p>
      <w:r>
        <w:t xml:space="preserve">The codebase is a </w:t>
      </w:r>
      <w:r>
        <w:rPr>
          <w:b/>
        </w:rPr>
        <w:t>pre-alpha tracer bullet plus a serious headless engine</w:t>
      </w:r>
      <w:r>
        <w:t>. It is</w:t>
      </w:r>
    </w:p>
    <w:p>
      <w:r>
        <w:t>further along than "pre-alpha" implies on the things that are hard, and barely started on</w:t>
      </w:r>
    </w:p>
    <w:p>
      <w:r>
        <w:t>the things that are merely laborious (UI surface area, persistence, native apps).</w:t>
      </w:r>
    </w:p>
    <w:p>
      <w:pPr>
        <w:pStyle w:val="Heading3"/>
      </w:pPr>
      <w:r/>
      <w:r>
        <w:t>1.1 What actually works (proven in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Reality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Fused chart canvas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MapLibre style composites satellite + NOAA raster + S-52 ENC + depth + route + AIS + places, with Day/Dusk/Night reskin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web/style.json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web/index.html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Real headless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OpenCPN's actual </w:t>
            </w:r>
            <w:r>
              <w:rPr>
                <w:rFonts w:ascii="Consolas" w:hAnsi="Consolas"/>
                <w:color w:val="9B2C5E"/>
                <w:sz w:val="18"/>
              </w:rPr>
              <w:t>Routeman</w:t>
            </w:r>
            <w:r>
              <w:rPr>
                <w:sz w:val="18"/>
              </w:rPr>
              <w:t xml:space="preserve"> driven headless: route activation, waypoint advance, BRG/DTW/XTE per fix, streamed over WebSocket ~1 Hz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engine/vendor/cli/helm_engine.cpp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 data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NMEA 0183 over TCP:10110 (RMC/DPT/DBT/MWV/HDT), SignalK WebSocket client, real </w:t>
            </w:r>
            <w:r>
              <w:rPr>
                <w:rFonts w:ascii="Consolas" w:hAnsi="Consolas"/>
                <w:color w:val="9B2C5E"/>
                <w:sz w:val="18"/>
              </w:rPr>
              <w:t>AisDecoder</w:t>
            </w:r>
            <w:r>
              <w:rPr>
                <w:sz w:val="18"/>
              </w:rPr>
              <w:t xml:space="preserve"> with CPA/TCPA — all per-field source-tagged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helm_engine.cpp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Live S-52 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NOAA S-57 cell rendered headless to PNG tiles over HTTP:8082, composited under live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engine/vendor/cli/helm_tiles.cpp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Weather, Windy-class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Animated WebGL wind particles (7k, 60fps), scalar heatmaps (wind/gust/rain/temp/cloud/pressure/CAPE/waves/swell/SST/current), RainViewer radar, pressure isobars, forecast time-scrubber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web/wind-layer.js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field-layer.js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radar.js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isolines.js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On-demand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bbox → mbtiles tiler; Open-Meteo multi-layer weather; OSM/Overpass places; GDAL S-57 depth extraction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pipeline/*.py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extract_depth.sh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Honesty primitives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Nav-source badge (LIVE / SIM / ENGINE·SIM POS / ENGINE LOST) never fakes a dropped feed; per-field source tooltips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web/index.html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nav-source.js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Canonical design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Pixel-perfect glass UI across macOS/iPad/iPhone, with real S-52 conventions, Day/Dusk/Night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docs/mockups/*.html</w:t>
            </w:r>
          </w:p>
        </w:tc>
      </w:tr>
    </w:tbl>
    <w:p/>
    <w:p>
      <w:r>
        <w:t xml:space="preserve">This is a </w:t>
      </w:r>
      <w:r>
        <w:rPr>
          <w:b/>
        </w:rPr>
        <w:t>strong foundation</w:t>
      </w:r>
      <w:r>
        <w:t>: the two genuinely hard bets — reusing OpenCPN's nav core</w:t>
      </w:r>
    </w:p>
    <w:p>
      <w:r>
        <w:t>headless, and rendering real S-52 — are *de-risked*. The honesty discipline (never badge a</w:t>
      </w:r>
    </w:p>
    <w:p>
      <w:r>
        <w:t>simulated position as truth) is already baked in and must be preserved as a core value.</w:t>
      </w:r>
    </w:p>
    <w:p>
      <w:pPr>
        <w:pStyle w:val="Heading3"/>
      </w:pPr>
      <w:r/>
      <w:r>
        <w:t>1.2 What's missing today (the gap)</w:t>
      </w:r>
    </w:p>
    <w:p>
      <w:r>
        <w:t xml:space="preserve">The web app is a </w:t>
      </w:r>
      <w:r>
        <w:rPr>
          <w:b/>
        </w:rPr>
        <w:t>read-only demo</w:t>
      </w:r>
      <w:r>
        <w:t>. Everything that makes a chartplotter a *tool you</w:t>
      </w:r>
    </w:p>
    <w:p>
      <w:r>
        <w:t>operate* is absent:</w:t>
      </w:r>
    </w:p>
    <w:p>
      <w:pPr>
        <w:pStyle w:val="ListBullet"/>
      </w:pPr>
      <w:r>
        <w:rPr>
          <w:b/>
        </w:rPr>
        <w:t>No persistence</w:t>
      </w:r>
      <w:r>
        <w:t xml:space="preserve"> — settings, layer state, units, theme all reset on reload.</w:t>
      </w:r>
    </w:p>
    <w:p>
      <w:pPr>
        <w:pStyle w:val="ListBullet"/>
      </w:pPr>
      <w:r>
        <w:rPr>
          <w:b/>
        </w:rPr>
        <w:t>No route/mark/track creation or editing</w:t>
      </w:r>
      <w:r>
        <w:t xml:space="preserve"> — routes load only from a GPX file at</w:t>
      </w:r>
    </w:p>
    <w:p>
      <w:r>
        <w:t>engine start; you cannot tap the chart to drop a waypoint, drag a leg, or save a track.</w:t>
      </w:r>
    </w:p>
    <w:p>
      <w:pPr>
        <w:pStyle w:val="ListBullet"/>
      </w:pPr>
      <w:r>
        <w:rPr>
          <w:b/>
        </w:rPr>
        <w:t>No alarms</w:t>
      </w:r>
      <w:r>
        <w:t xml:space="preserve"> — AIS vessels are *colored* by CPA but nothing *alerts*; no guard zone,</w:t>
      </w:r>
    </w:p>
    <w:p>
      <w:r>
        <w:t>no anchor watch, no depth/XTE/arrival alarm, no MOB, no SART handling.</w:t>
      </w:r>
    </w:p>
    <w:p>
      <w:pPr>
        <w:pStyle w:val="ListBullet"/>
      </w:pPr>
      <w:r>
        <w:rPr>
          <w:b/>
        </w:rPr>
        <w:t>No native apps</w:t>
      </w:r>
      <w:r>
        <w:t xml:space="preserve"> — iOS/iPadOS/macOS SwiftUI shells don't exist yet; the "client" is</w:t>
      </w:r>
    </w:p>
    <w:p>
      <w:r>
        <w:t>a browser page.</w:t>
      </w:r>
    </w:p>
    <w:p>
      <w:pPr>
        <w:pStyle w:val="ListBullet"/>
      </w:pPr>
      <w:r>
        <w:rPr>
          <w:b/>
        </w:rPr>
        <w:t>No Smart Board</w:t>
      </w:r>
      <w:r>
        <w:t xml:space="preserve"> — instruments are a fixed bottom bar; nothing is composable,</w:t>
      </w:r>
    </w:p>
    <w:p>
      <w:r>
        <w:t>resizable, or user-arranged.</w:t>
      </w:r>
    </w:p>
    <w:p>
      <w:pPr>
        <w:pStyle w:val="ListBullet"/>
      </w:pPr>
      <w:r>
        <w:rPr>
          <w:b/>
        </w:rPr>
        <w:t>No community/social layer</w:t>
      </w:r>
      <w:r>
        <w:t xml:space="preserve"> — places render but there's no detail card, no reviews,</w:t>
      </w:r>
    </w:p>
    <w:p>
      <w:r>
        <w:t>no pins, no fleet, no track sharing.</w:t>
      </w:r>
    </w:p>
    <w:p>
      <w:pPr>
        <w:pStyle w:val="ListBullet"/>
      </w:pPr>
      <w:r>
        <w:rPr>
          <w:b/>
        </w:rPr>
        <w:t>No AI anything</w:t>
      </w:r>
      <w:r>
        <w:t xml:space="preserve"> — no copilot, no natural-language search, no command palette</w:t>
      </w:r>
    </w:p>
    <w:p>
      <w:r>
        <w:t>(the ⌘K is a painted affordance), no smart routing, no anomaly detection.</w:t>
      </w:r>
    </w:p>
    <w:p>
      <w:pPr>
        <w:pStyle w:val="ListBullet"/>
      </w:pPr>
      <w:r>
        <w:rPr>
          <w:b/>
        </w:rPr>
        <w:t>No weather routing</w:t>
      </w:r>
      <w:r>
        <w:t xml:space="preserve"> — own isochrone router and polars are documented, not built.</w:t>
      </w:r>
    </w:p>
    <w:p>
      <w:pPr>
        <w:pStyle w:val="ListBullet"/>
      </w:pPr>
      <w:r>
        <w:rPr>
          <w:b/>
        </w:rPr>
        <w:t>No tides/currents prediction, no plugin SDK, no chart-download UX, no onboarding.</w:t>
      </w:r>
    </w:p>
    <w:p>
      <w:r>
        <w:t xml:space="preserve">The rest of this document is about turning that gap into a </w:t>
      </w:r>
      <w:r>
        <w:rPr>
          <w:b/>
        </w:rPr>
        <w:t>world-class</w:t>
      </w:r>
      <w:r>
        <w:t xml:space="preserve"> product, not</w:t>
      </w:r>
    </w:p>
    <w:p>
      <w:r>
        <w:t>just a feature-complete one.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2. The thesis — five surfaces, one helm</w:t>
      </w:r>
    </w:p>
    <w:p>
      <w:r>
        <w:t xml:space="preserve">Today the app is "a chart with panels." The world-class Helm is </w:t>
      </w:r>
      <w:r>
        <w:rPr>
          <w:b/>
        </w:rPr>
        <w:t>five coherent surfaces</w:t>
      </w:r>
    </w:p>
    <w:p>
      <w:r>
        <w:t>sharing one canvas, one design language, and one brain: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 xml:space="preserve">                         ┌──────────────────────────────┐</w:t>
        <w:br/>
        <w:t xml:space="preserve">                         │      THE HELM COPILOT  🧠      │  ← AI-native layer, threads through all</w:t>
        <w:br/>
        <w:t xml:space="preserve">                         │  natural language · routing   │</w:t>
        <w:br/>
        <w:t xml:space="preserve">                         │  watchkeeping · narration     │</w:t>
        <w:br/>
        <w:t xml:space="preserve">                         └───────────────┬──────────────┘</w:t>
        <w:br/>
        <w:t xml:space="preserve">            ┌───────────────┬────────────┼────────────┬───────────────┐</w:t>
        <w:br/>
        <w:t xml:space="preserve">            ▼               ▼            ▼             ▼               ▼</w:t>
        <w:br/>
        <w:t xml:space="preserve">       ┌─────────┐   ┌────────────┐ ┌─────────┐ ┌────────────┐ ┌────────────┐</w:t>
        <w:br/>
        <w:t xml:space="preserve">       │  CHART  │   │ SMART BOARD│ │ WEATHER │ │ COMMUNITY  │ │  VOYAGE    │</w:t>
        <w:br/>
        <w:t xml:space="preserve">       │ the nav │   │ your boat  │ │ &amp; router│ │ places ·   │ │ planning · │</w:t>
        <w:br/>
        <w:t xml:space="preserve">       │ canvas  │   │ dashboard  │ │         │ │ fleet ·    │ │ logbook ·  │</w:t>
        <w:br/>
        <w:t xml:space="preserve">       │         │   │ (HA-style) │ │         │ │ reviews    │ │ checklists │</w:t>
        <w:br/>
        <w:t xml:space="preserve">       └─────────┘   └────────────┘ └─────────┘ └────────────┘ └────────────┘</w:t>
        <w:br/>
        <w:t xml:space="preserve">            └───────────────┴────────────┬────────────┴───────────────┘</w:t>
        <w:br/>
        <w:t xml:space="preserve">                              one shared offline-first core</w:t>
      </w:r>
    </w:p>
    <w:p>
      <w:r>
        <w:t xml:space="preserve">Each surface is detailed below with </w:t>
      </w:r>
      <w:r>
        <w:rPr>
          <w:b/>
        </w:rPr>
        <w:t>what world-class means</w:t>
      </w:r>
      <w:r>
        <w:t>, **what to borrow from</w:t>
      </w:r>
    </w:p>
    <w:p>
      <w:r>
        <w:t>whom</w:t>
      </w:r>
      <w:r>
        <w:rPr>
          <w:b/>
        </w:rPr>
        <w:t xml:space="preserve">, and </w:t>
      </w:r>
      <w:r>
        <w:t>the concrete backlog**.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3. Design system &amp; UX principles</w:t>
      </w:r>
    </w:p>
    <w:p>
      <w:r>
        <w:t>Helm already has a strong visual identity (calm glass chrome, recede-don't-shout, S-52</w:t>
      </w:r>
    </w:p>
    <w:p>
      <w:r>
        <w:t>chart truth, Day/Dusk/Night as a first-class control). The world-class bar adds:</w:t>
      </w:r>
    </w:p>
    <w:p>
      <w:pPr>
        <w:pStyle w:val="Heading3"/>
      </w:pPr>
      <w:r/>
      <w:r>
        <w:t>3.1 Principles (the non-negotiables)</w:t>
      </w:r>
    </w:p>
    <w:p>
      <w:pPr>
        <w:pStyle w:val="ListNumber"/>
      </w:pPr>
      <w:r>
        <w:rPr>
          <w:b/>
        </w:rPr>
        <w:t>Chart-first, full-bleed.</w:t>
      </w:r>
      <w:r>
        <w:t xml:space="preserve"> Chrome is a guest on the chart. Panels are glass that</w:t>
      </w:r>
    </w:p>
    <w:p>
      <w:r>
        <w:t>dims and recedes underway; the map is always the hero. *(Borrow: Apple Maps, Orca.)*</w:t>
      </w:r>
    </w:p>
    <w:p>
      <w:pPr>
        <w:pStyle w:val="ListNumber"/>
      </w:pPr>
      <w:r>
        <w:rPr>
          <w:b/>
        </w:rPr>
        <w:t>Legible at arm's length, in spray, with one wet hand.</w:t>
      </w:r>
      <w:r>
        <w:t xml:space="preserve"> Tabular numerals, big touch</w:t>
      </w:r>
    </w:p>
    <w:p>
      <w:r>
        <w:t>targets (≥44pt underway, scaling up at speed), high-contrast night mode that protects</w:t>
      </w:r>
    </w:p>
    <w:p>
      <w:r>
        <w:t>dark adaptation (true red-on-black, not "dimmed day"). *(Borrow: Garmin helm displays,</w:t>
      </w:r>
    </w:p>
    <w:p>
      <w:r>
        <w:t>aviation EFBs like ForeFlight.)*</w:t>
      </w:r>
    </w:p>
    <w:p>
      <w:pPr>
        <w:pStyle w:val="ListNumber"/>
      </w:pPr>
      <w:r>
        <w:rPr>
          <w:b/>
        </w:rPr>
        <w:t>Calm by default, loud only when it matters.</w:t>
      </w:r>
      <w:r>
        <w:t xml:space="preserve"> The UI whispers; alarms shout. A CPA</w:t>
      </w:r>
    </w:p>
    <w:p>
      <w:r>
        <w:t>breach, a depth alarm, a drag — these earn motion, color, sound, haptics. Nothing else</w:t>
      </w:r>
    </w:p>
    <w:p>
      <w:r>
        <w:t>does. *(Borrow: ForeFlight's hazard alerting restraint.)*</w:t>
      </w:r>
    </w:p>
    <w:p>
      <w:pPr>
        <w:pStyle w:val="ListNumber"/>
      </w:pPr>
      <w:r>
        <w:rPr>
          <w:b/>
        </w:rPr>
        <w:t>Honesty is a feature, not a disclaimer.</w:t>
      </w:r>
      <w:r>
        <w:t xml:space="preserve"> The source badge, the "satellite is</w:t>
      </w:r>
    </w:p>
    <w:p>
      <w:r>
        <w:t>supplemental" watermark, the "imported — not live" label on PredictWind data: these</w:t>
      </w:r>
    </w:p>
    <w:p>
      <w:r>
        <w:t xml:space="preserve">are *trust infrastructure*. Never hide provenance.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Glanceable hierarchy.</w:t>
      </w:r>
      <w:r>
        <w:t xml:space="preserve"> At a glance: where am I, where am I going, what's the danger.</w:t>
      </w:r>
    </w:p>
    <w:p>
      <w:r>
        <w:t>One tap deeper: the numbers. Two taps: the controls. *(Borrow: Apple Watch complications.)*</w:t>
      </w:r>
    </w:p>
    <w:p>
      <w:pPr>
        <w:pStyle w:val="ListNumber"/>
      </w:pPr>
      <w:r>
        <w:rPr>
          <w:b/>
        </w:rPr>
        <w:t>Same product everywhere, native everywhere.</w:t>
      </w:r>
      <w:r>
        <w:t xml:space="preserve"> A macOS power surface and a one-handed</w:t>
      </w:r>
    </w:p>
    <w:p>
      <w:r>
        <w:t>iPhone underway view are the *same app's* dialects, not different apps. *(Borrow: how</w:t>
      </w:r>
    </w:p>
    <w:p>
      <w:r>
        <w:t>Things / Fantastical scale one model across Apple platforms.)*</w:t>
      </w:r>
    </w:p>
    <w:p>
      <w:pPr>
        <w:pStyle w:val="ListNumber"/>
      </w:pPr>
      <w:r>
        <w:rPr>
          <w:b/>
        </w:rPr>
        <w:t>Composability over configuration.</w:t>
      </w:r>
      <w:r>
        <w:t xml:space="preserve"> Don't bury power in Settings; let users *build*</w:t>
      </w:r>
    </w:p>
    <w:p>
      <w:r>
        <w:t>their view (the Smart Board thesis). *(Borrow: Home Assistant, iOS widgets.)*</w:t>
      </w:r>
    </w:p>
    <w:p>
      <w:pPr>
        <w:pStyle w:val="Heading3"/>
      </w:pPr>
      <w:r/>
      <w:r>
        <w:t>3.2 The design tokens (formalize what the mockups already imply)</w:t>
      </w:r>
    </w:p>
    <w:p>
      <w:pPr>
        <w:pStyle w:val="ListBullet"/>
      </w:pPr>
      <w:r>
        <w:rPr>
          <w:b/>
        </w:rPr>
        <w:t>Palette:</w:t>
      </w:r>
      <w:r>
        <w:t xml:space="preserve"> glass </w:t>
      </w:r>
      <w:r>
        <w:rPr>
          <w:rFonts w:ascii="Consolas" w:hAnsi="Consolas"/>
          <w:color w:val="9B2C5E"/>
          <w:sz w:val="19"/>
        </w:rPr>
        <w:t>rgba(13,19,27,.74)</w:t>
      </w:r>
      <w:r>
        <w:t xml:space="preserve">, accent </w:t>
      </w:r>
      <w:r>
        <w:rPr>
          <w:rFonts w:ascii="Consolas" w:hAnsi="Consolas"/>
          <w:color w:val="9B2C5E"/>
          <w:sz w:val="19"/>
        </w:rPr>
        <w:t>#5bc0ff</w:t>
      </w:r>
      <w:r>
        <w:t xml:space="preserve">, route-magenta </w:t>
      </w:r>
      <w:r>
        <w:rPr>
          <w:rFonts w:ascii="Consolas" w:hAnsi="Consolas"/>
          <w:color w:val="9B2C5E"/>
          <w:sz w:val="19"/>
        </w:rPr>
        <w:t>#d6219a</w:t>
      </w:r>
      <w:r>
        <w:t>,</w:t>
      </w:r>
    </w:p>
    <w:p>
      <w:r>
        <w:t xml:space="preserve">PredictWind-mint </w:t>
      </w:r>
      <w:r>
        <w:rPr>
          <w:rFonts w:ascii="Consolas" w:hAnsi="Consolas"/>
          <w:color w:val="9B2C5E"/>
          <w:sz w:val="19"/>
        </w:rPr>
        <w:t>#54f0ad</w:t>
      </w:r>
      <w:r>
        <w:t>, ok-mint, warn-amber, danger-red. Three full chart schemes</w:t>
      </w:r>
    </w:p>
    <w:p>
      <w:r>
        <w:t>(Day/Dusk/Night) that reskin *both* raster basemap and vector symbology.</w:t>
      </w:r>
    </w:p>
    <w:p>
      <w:pPr>
        <w:pStyle w:val="ListBullet"/>
      </w:pPr>
      <w:r>
        <w:rPr>
          <w:b/>
        </w:rPr>
        <w:t>Type:</w:t>
      </w:r>
      <w:r>
        <w:t xml:space="preserve"> SF Pro, tabular numerals everywhere a number can change.</w:t>
      </w:r>
    </w:p>
    <w:p>
      <w:pPr>
        <w:pStyle w:val="ListBullet"/>
      </w:pPr>
      <w:r>
        <w:rPr>
          <w:b/>
        </w:rPr>
        <w:t>Iconography:</w:t>
      </w:r>
      <w:r>
        <w:t xml:space="preserve"> Tabler/SF Symbols, single-weight line icons.</w:t>
      </w:r>
    </w:p>
    <w:p>
      <w:pPr>
        <w:pStyle w:val="ListBullet"/>
      </w:pPr>
      <w:r>
        <w:rPr>
          <w:b/>
        </w:rPr>
        <w:t>Motion:</w:t>
      </w:r>
      <w:r>
        <w:t xml:space="preserve"> 120ms for chrome; particle/weather animation is the only persistent motion;</w:t>
      </w:r>
    </w:p>
    <w:p>
      <w:r>
        <w:t>alarms get a distinct, attention-grabbing motion vocabulary reserved for them.</w:t>
      </w:r>
    </w:p>
    <w:p>
      <w:pPr>
        <w:pStyle w:val="ListBullet"/>
      </w:pPr>
      <w:r>
        <w:rPr>
          <w:b/>
        </w:rPr>
        <w:t>Materials:</w:t>
      </w:r>
      <w:r>
        <w:t xml:space="preserve"> consistent </w:t>
      </w:r>
      <w:r>
        <w:rPr>
          <w:rFonts w:ascii="Consolas" w:hAnsi="Consolas"/>
          <w:color w:val="9B2C5E"/>
          <w:sz w:val="19"/>
        </w:rPr>
        <w:t>blur(22px)</w:t>
      </w:r>
      <w:r>
        <w:t xml:space="preserve"> glass, hairline </w:t>
      </w:r>
      <w:r>
        <w:rPr>
          <w:rFonts w:ascii="Consolas" w:hAnsi="Consolas"/>
          <w:color w:val="9B2C5E"/>
          <w:sz w:val="19"/>
        </w:rPr>
        <w:t>.5px</w:t>
      </w:r>
      <w:r>
        <w:t xml:space="preserve"> borders, deep soft shadows.</w:t>
      </w:r>
    </w:p>
    <w:p>
      <w:r>
        <w:rPr>
          <w:b/>
        </w:rPr>
        <w:t>[ship]</w:t>
      </w:r>
      <w:r>
        <w:t xml:space="preserve"> Extract these into a single design-token file (</w:t>
      </w:r>
      <w:r>
        <w:rPr>
          <w:rFonts w:ascii="Consolas" w:hAnsi="Consolas"/>
          <w:color w:val="9B2C5E"/>
          <w:sz w:val="19"/>
        </w:rPr>
        <w:t>web/tokens.css</w:t>
      </w:r>
      <w:r>
        <w:t xml:space="preserve"> → later a Swift</w:t>
      </w:r>
    </w:p>
    <w:p>
      <w:r>
        <w:rPr>
          <w:rFonts w:ascii="Consolas" w:hAnsi="Consolas"/>
          <w:color w:val="9B2C5E"/>
          <w:sz w:val="19"/>
        </w:rPr>
        <w:t>HelmTheme</w:t>
      </w:r>
      <w:r>
        <w:t>) so every surface and platform stays pixel-consistent.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4. Surface 1 — The Chart (the nav canvas)</w:t>
      </w:r>
    </w:p>
    <w:p>
      <w:r>
        <w:t>The chart is mostly *there*. World-class is the difference between "renders correctly" and</w:t>
      </w:r>
    </w:p>
    <w:p>
      <w:r>
        <w:t>"feels like the best map app you've ever used, that happens to be a chartplotter."</w:t>
      </w:r>
    </w:p>
    <w:p>
      <w:pPr>
        <w:pStyle w:val="Heading3"/>
      </w:pPr>
      <w:r/>
      <w:r>
        <w:t>4.1 What world-class adds</w:t>
      </w:r>
    </w:p>
    <w:p>
      <w:pPr>
        <w:pStyle w:val="ListBullet"/>
      </w:pPr>
      <w:r>
        <w:rPr>
          <w:b/>
        </w:rPr>
        <w:t>Direct manipulation routing.</w:t>
      </w:r>
      <w:r>
        <w:t xml:space="preserve"> Tap to drop a waypoint; long-press a leg to insert;</w:t>
      </w:r>
    </w:p>
    <w:p>
      <w:r>
        <w:t>drag a waypoint and watch BRG/DTG/ETA recompute live; rubber-band a whole route. Snap to</w:t>
      </w:r>
    </w:p>
    <w:p>
      <w:r>
        <w:t>buoys/marks. Edit, reverse, split, save, name. *This is the single biggest functional</w:t>
      </w:r>
    </w:p>
    <w:p>
      <w:r>
        <w:t xml:space="preserve">gap.* </w:t>
      </w:r>
      <w:r>
        <w:rPr>
          <w:b/>
        </w:rPr>
        <w:t>[ship]</w:t>
      </w:r>
      <w:r>
        <w:t xml:space="preserve"> *(Borrow: Savvy Navvy's "draw a line" simplicity + Aqua Map precision.)*</w:t>
      </w:r>
    </w:p>
    <w:p>
      <w:pPr>
        <w:pStyle w:val="ListBullet"/>
      </w:pPr>
      <w:r>
        <w:rPr>
          <w:b/>
        </w:rPr>
        <w:t>Smart auto-routing with honesty.</w:t>
      </w:r>
      <w:r>
        <w:t xml:space="preserve"> "Route me to Marina" → a depth-aware, hazard-aware</w:t>
      </w:r>
    </w:p>
    <w:p>
      <w:r>
        <w:t>suggested route the user *confirms leg by leg*, with every assumption shown (draft,</w:t>
      </w:r>
    </w:p>
    <w:p>
      <w:r>
        <w:t xml:space="preserve">safety contour, what it avoided). Never a black box. </w:t>
      </w:r>
      <w:r>
        <w:rPr>
          <w:b/>
        </w:rPr>
        <w:t>[ship]</w:t>
      </w:r>
      <w:r>
        <w:t xml:space="preserve"> *(Borrow: Savvy Navvy /</w:t>
      </w:r>
    </w:p>
    <w:p>
      <w:r>
        <w:t>Navionics Dock-to-dock — but show your work.)*</w:t>
      </w:r>
    </w:p>
    <w:p>
      <w:pPr>
        <w:pStyle w:val="ListBullet"/>
      </w:pPr>
      <w:r>
        <w:rPr>
          <w:b/>
        </w:rPr>
        <w:t>Heading-up / course-up / north-up</w:t>
      </w:r>
      <w:r>
        <w:t xml:space="preserve"> with a buttery rotation, look-ahead offset at</w:t>
      </w:r>
    </w:p>
    <w:p>
      <w:r>
        <w:t>speed (own-ship sits low, more chart ahead), and auto-zoom-to-speed. *(Borrow: car nav,</w:t>
      </w:r>
    </w:p>
    <w:p>
      <w:r>
        <w:t>Orca.)*</w:t>
      </w:r>
    </w:p>
    <w:p>
      <w:pPr>
        <w:pStyle w:val="ListBullet"/>
      </w:pPr>
      <w:r>
        <w:rPr>
          <w:b/>
        </w:rPr>
        <w:t>The "radar overlay" of context:</w:t>
      </w:r>
      <w:r>
        <w:t xml:space="preserve"> range rings, EBL/VRM (electronic bearing line /</w:t>
      </w:r>
    </w:p>
    <w:p>
      <w:r>
        <w:t>variable range marker), a tactical CPA vector cone for AIS targets, a predicted-position</w:t>
      </w:r>
    </w:p>
    <w:p>
      <w:r>
        <w:t>"where will I be in 6 min" ghost. *(Borrow: real radar/MFD helm units.)*</w:t>
      </w:r>
    </w:p>
    <w:p>
      <w:pPr>
        <w:pStyle w:val="ListBullet"/>
      </w:pPr>
      <w:r>
        <w:rPr>
          <w:b/>
        </w:rPr>
        <w:t>Object query that's a *card*, not a popup.</w:t>
      </w:r>
      <w:r>
        <w:t xml:space="preserve"> Tap a buoy → a rich card: full S-57</w:t>
      </w:r>
    </w:p>
    <w:p>
      <w:r>
        <w:t>attributes in plain language ("Red can buoy '4', flashing red 4s, marks port side of</w:t>
      </w:r>
    </w:p>
    <w:p>
      <w:r>
        <w:t xml:space="preserve">channel"), not a raw attribute dump. Tap a depth → contour context.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Quilting &amp; chart-group UX</w:t>
      </w:r>
      <w:r>
        <w:t xml:space="preserve"> that's invisible when it works and explicit when you want</w:t>
      </w:r>
    </w:p>
    <w:p>
      <w:r>
        <w:t xml:space="preserve">control (which cell, which scale, why this chart). </w:t>
      </w:r>
      <w:r>
        <w:rPr>
          <w:b/>
        </w:rPr>
        <w:t>[earn]</w:t>
      </w:r>
      <w:r>
        <w:t xml:space="preserve"> (needs S-52 engine, Phase 2)</w:t>
      </w:r>
    </w:p>
    <w:p>
      <w:pPr>
        <w:pStyle w:val="ListBullet"/>
      </w:pPr>
      <w:r>
        <w:rPr>
          <w:b/>
        </w:rPr>
        <w:t>Measure / route-preview tools</w:t>
      </w:r>
      <w:r>
        <w:t xml:space="preserve"> always a thumb away: distance+bearing ruler, "what's</w:t>
      </w:r>
    </w:p>
    <w:p>
      <w:r>
        <w:t>my ETA there at current SOG", clearance/air-draft checks.</w:t>
      </w:r>
    </w:p>
    <w:p>
      <w:pPr>
        <w:pStyle w:val="ListBullet"/>
      </w:pPr>
      <w:r>
        <w:rPr>
          <w:b/>
        </w:rPr>
        <w:t>Track recording</w:t>
      </w:r>
      <w:r>
        <w:t xml:space="preserve"> with breadcrumb, auto-log, and "retrace my track home" — critical</w:t>
      </w:r>
    </w:p>
    <w:p>
      <w:r>
        <w:t xml:space="preserve">for fog/night reef exits. </w:t>
      </w:r>
      <w:r>
        <w:rPr>
          <w:b/>
        </w:rPr>
        <w:t>[ship]</w:t>
      </w:r>
    </w:p>
    <w:p>
      <w:pPr>
        <w:pStyle w:val="Heading3"/>
      </w:pPr>
      <w:r/>
      <w:r>
        <w:t xml:space="preserve">4.2 The two-renderer reality </w:t>
      </w:r>
      <w:r>
        <w:rPr>
          <w:b/>
        </w:rPr>
        <w:t>[honesty]</w:t>
      </w:r>
    </w:p>
    <w:p>
      <w:r>
        <w:t>MapLibre cannot render S-52; the dedicated S-52 engine composites on top (already proven</w:t>
      </w:r>
    </w:p>
    <w:p>
      <w:r>
        <w:t xml:space="preserve">in </w:t>
      </w:r>
      <w:r>
        <w:rPr>
          <w:rFonts w:ascii="Consolas" w:hAnsi="Consolas"/>
          <w:color w:val="9B2C5E"/>
          <w:sz w:val="19"/>
        </w:rPr>
        <w:t>helm_tiles.cpp</w:t>
      </w:r>
      <w:r>
        <w:t>). The UX must make the seam invisible: one set of controls, one theme</w:t>
      </w:r>
    </w:p>
    <w:p>
      <w:r>
        <w:t>switch driving both renderers, no flicker on pan/zoom. This is load-bearing, not a nicety.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5. Surface 2 — The Smart Board (the "starboard")</w:t>
      </w:r>
    </w:p>
    <w:p>
      <w:r>
        <w:t>**This is the feature you described as "starboard like what I have with Home Assistant"</w:t>
      </w:r>
    </w:p>
    <w:p>
      <w:r>
        <w:t>— and it's a genuine differentiator no marine app does well.**</w:t>
      </w:r>
    </w:p>
    <w:p>
      <w:r>
        <w:t>Every chartplotter has "instruments." They are all *fixed*: a vendor decides you get</w:t>
      </w:r>
    </w:p>
    <w:p>
      <w:r>
        <w:t>SOG/COG/Depth/Wind in this order, this size, forever. Home Assistant proved the opposite</w:t>
      </w:r>
    </w:p>
    <w:p>
      <w:r>
        <w:t>model wins: **the user composes their own dashboard from widgets, and it adapts to</w:t>
      </w:r>
    </w:p>
    <w:p>
      <w:r>
        <w:t>context.** Helm should bring that to the helm.</w:t>
      </w:r>
    </w:p>
    <w:p>
      <w:pPr>
        <w:pStyle w:val="Heading3"/>
      </w:pPr>
      <w:r/>
      <w:r>
        <w:t>5.1 The concept</w:t>
      </w:r>
    </w:p>
    <w:p>
      <w:r>
        <w:t xml:space="preserve">A </w:t>
      </w:r>
      <w:r>
        <w:rPr>
          <w:b/>
        </w:rPr>
        <w:t>Smart Board</w:t>
      </w:r>
      <w:r>
        <w:t xml:space="preserve"> is a user-composable grid of </w:t>
      </w:r>
      <w:r>
        <w:rPr>
          <w:b/>
        </w:rPr>
        <w:t>tiles</w:t>
      </w:r>
      <w:r>
        <w:t xml:space="preserve"> ("instruments + cards +</w:t>
      </w:r>
    </w:p>
    <w:p>
      <w:r>
        <w:t>automations") that you build like a Home Assistant Lovelace dashboard or the iOS widget</w:t>
      </w:r>
    </w:p>
    <w:p>
      <w:r>
        <w:t>gallery — but tuned for the water and driven by your live NMEA/SignalK data.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>┌─ SMART BOARD: "Underway" ────────────────────────────────────────┐</w:t>
        <w:br/>
        <w:t>│  ┌────────┐ ┌────────┐ ┌──────────────┐ ┌───────────────────────┐ │</w:t>
        <w:br/>
        <w:t>│  │  SOG   │ │  TWS   │ │ WIND ROSE    │ │  NEXT WAYPOINT         │ │</w:t>
        <w:br/>
        <w:t>│  │  6.2kn │ │ 14 kt  │ │   (gauge)    │ │  R"4" · 0.3NM · 11:42  │ │</w:t>
        <w:br/>
        <w:t>│  └────────┘ └────────┘ └──────────────┘ └───────────────────────┘ │</w:t>
        <w:br/>
        <w:t>│  ┌──────────────────────┐ ┌────────┐ ┌────────┐ ┌──────────────┐  │</w:t>
        <w:br/>
        <w:t>│  │ DEPTH + history spark │ │  VMG   │ │  BATT  │ │ TANK levels  │  │</w:t>
        <w:br/>
        <w:t>│  │  8.4m  ▁▂▃▅▇          │ │  5.1kn │ │ 12.6V  │ │ ▓▓▓░ fuel    │  │</w:t>
        <w:br/>
        <w:t>│  └──────────────────────┘ └────────┘ └────────┘ └──────────────┘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[ Underway ]  [ At Anchor ]  [ Racing ]  [ Engine ]  [ + ]   ← boards</w:t>
      </w:r>
    </w:p>
    <w:p>
      <w:pPr>
        <w:pStyle w:val="Heading3"/>
      </w:pPr>
      <w:r/>
      <w:r>
        <w:t>5.2 What makes it world-class</w:t>
      </w:r>
    </w:p>
    <w:p>
      <w:pPr>
        <w:pStyle w:val="ListBullet"/>
      </w:pPr>
      <w:r>
        <w:rPr>
          <w:b/>
        </w:rPr>
        <w:t>User-composable, drag-to-build.</w:t>
      </w:r>
      <w:r>
        <w:t xml:space="preserve"> Pick from a tile gallery, drag onto a grid, resize,</w:t>
      </w:r>
    </w:p>
    <w:p>
      <w:r>
        <w:t>reorder. Save multiple boards. *(Borrow: Home Assistant Lovelace, iOS widget editor,</w:t>
      </w:r>
    </w:p>
    <w:p>
      <w:r>
        <w:t>Garmin's customizable data pages — but make it actually pleasant.)*</w:t>
      </w:r>
    </w:p>
    <w:p>
      <w:pPr>
        <w:pStyle w:val="ListBullet"/>
      </w:pPr>
      <w:r>
        <w:rPr>
          <w:b/>
        </w:rPr>
        <w:t>Context-switching boards.</w:t>
      </w:r>
      <w:r>
        <w:t xml:space="preserve"> Boards auto-activate by *mode*: "Underway" while sailing,</w:t>
      </w:r>
    </w:p>
    <w:p>
      <w:r>
        <w:t>"At Anchor" when anchored (anchor-watch front and center), "Engine/Motoring", "Racing"</w:t>
      </w:r>
    </w:p>
    <w:p>
      <w:r>
        <w:t>(start-line timer, lay lines, polars, target boatspeed), "Night" (red, minimal),</w:t>
      </w:r>
    </w:p>
    <w:p>
      <w:r>
        <w:t>"Docking". *(Borrow: Apple Watch "Smart Stack", car drive modes.)*</w:t>
      </w:r>
    </w:p>
    <w:p>
      <w:pPr>
        <w:pStyle w:val="ListBullet"/>
      </w:pPr>
      <w:r>
        <w:rPr>
          <w:b/>
        </w:rPr>
        <w:t>Any SignalK path is a tile.</w:t>
      </w:r>
      <w:r>
        <w:t xml:space="preserve"> Because the engine already speaks SignalK, *anything* on</w:t>
      </w:r>
    </w:p>
    <w:p>
      <w:r>
        <w:t>the boat's network can become a tile: tank levels, battery banks, bilge, engine RPM/temp,</w:t>
      </w:r>
    </w:p>
    <w:p>
      <w:r>
        <w:t>fridge temp, AC, autopilot state. This is where Helm becomes a **boat cockpit, not just a</w:t>
      </w:r>
    </w:p>
    <w:p>
      <w:r>
        <w:t>chartplotter.</w:t>
      </w:r>
      <w:r>
        <w:rPr>
          <w:b/>
        </w:rPr>
        <w:t xml:space="preserve"> </w:t>
      </w:r>
      <w:r>
        <w:t>[ship]** *(Borrow: Home Assistant's "everything is an entity.")*</w:t>
      </w:r>
    </w:p>
    <w:p>
      <w:pPr>
        <w:pStyle w:val="ListBullet"/>
      </w:pPr>
      <w:r>
        <w:rPr>
          <w:b/>
        </w:rPr>
        <w:t>Tiles carry history + spark + trend.</w:t>
      </w:r>
      <w:r>
        <w:t xml:space="preserve"> A depth tile shows the last N minutes; battery</w:t>
      </w:r>
    </w:p>
    <w:p>
      <w:r>
        <w:t>shows discharge curve; wind shows a rose with gust/lull range. *(Borrow: WeatherKit /</w:t>
      </w:r>
    </w:p>
    <w:p>
      <w:r>
        <w:t>Health app sparklines.)*</w:t>
      </w:r>
    </w:p>
    <w:p>
      <w:pPr>
        <w:pStyle w:val="ListBullet"/>
      </w:pPr>
      <w:r>
        <w:rPr>
          <w:b/>
        </w:rPr>
        <w:t>Tiles can alarm.</w:t>
      </w:r>
      <w:r>
        <w:t xml:space="preserve"> Any numeric tile can carry thresholds → notification + haptic +</w:t>
      </w:r>
    </w:p>
    <w:p>
      <w:r>
        <w:t xml:space="preserve">sound. Depth &lt; 3m, battery &lt; 11.8V, wind &gt; 25kt, anchor drag &gt; 30m.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Automations (the Home Assistant magic).</w:t>
      </w:r>
      <w:r>
        <w:t xml:space="preserve"> "When wind &gt; 30kt AND I'm at anchor, alert</w:t>
      </w:r>
    </w:p>
    <w:p>
      <w:r>
        <w:t>me and start logging." "When depth &lt; safety contour, flash the chart." "At sunset, switch</w:t>
      </w:r>
    </w:p>
    <w:p>
      <w:r>
        <w:t xml:space="preserve">to Night board." A simple, safe trigger→condition→action rule builder.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Glance surfaces everywhere.</w:t>
      </w:r>
      <w:r>
        <w:t xml:space="preserve"> The same tiles power the iPhone glance card, the Apple</w:t>
      </w:r>
    </w:p>
    <w:p>
      <w:r>
        <w:t>Watch complications, the macOS menu-bar/Today widget, CarPlay/lock-screen. Build once,</w:t>
      </w:r>
    </w:p>
    <w:p>
      <w:r>
        <w:t xml:space="preserve">glance everywhere. </w:t>
      </w:r>
      <w:r>
        <w:rPr>
          <w:b/>
        </w:rPr>
        <w:t>[ship]</w:t>
      </w:r>
    </w:p>
    <w:p>
      <w:pPr>
        <w:pStyle w:val="Heading3"/>
      </w:pPr>
      <w:r/>
      <w:r>
        <w:t>5.3 Why this is strategic</w:t>
      </w:r>
    </w:p>
    <w:p>
      <w:r>
        <w:t xml:space="preserve">Orca and Savvy Navvy own "modern nav." </w:t>
      </w:r>
      <w:r>
        <w:rPr>
          <w:b/>
        </w:rPr>
        <w:t>Nobody owns "modern boat dashboard."</w:t>
      </w:r>
      <w:r>
        <w:t xml:space="preserve"> The Smart</w:t>
      </w:r>
    </w:p>
    <w:p>
      <w:r>
        <w:t>Board is the wedge that makes Helm the app you keep open *at anchor and at the dock*, not</w:t>
      </w:r>
    </w:p>
    <w:p>
      <w:r>
        <w:t>just underway — which is where engagement, retention, and the community layer live.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6. Surface 3 — Weather &amp; Routing</w:t>
      </w:r>
    </w:p>
    <w:p>
      <w:r>
        <w:t>The weather *rendering* is already best-in-class for a prototype. World-class is about</w:t>
      </w:r>
    </w:p>
    <w:p>
      <w:r>
        <w:rPr>
          <w:b/>
        </w:rPr>
        <w:t>decision support</w:t>
      </w:r>
      <w:r>
        <w:t>, not just pretty layers.</w:t>
      </w:r>
    </w:p>
    <w:p>
      <w:pPr>
        <w:pStyle w:val="ListBullet"/>
      </w:pPr>
      <w:r>
        <w:rPr>
          <w:b/>
        </w:rPr>
        <w:t>The forecast scrubber becomes a story.</w:t>
      </w:r>
      <w:r>
        <w:t xml:space="preserve"> Scrub time and the *whole picture* moves —</w:t>
      </w:r>
    </w:p>
    <w:p>
      <w:r>
        <w:t>wind, your route's exposure, ETA at each waypoint under that forecast, the swell you'll</w:t>
      </w:r>
    </w:p>
    <w:p>
      <w:r>
        <w:t xml:space="preserve">punch into on leg 3. Weather and route are *coupled*, not parallel.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"Weather along my route" ribbon.</w:t>
      </w:r>
      <w:r>
        <w:t xml:space="preserve"> A timeline strip: for the planned passage, show</w:t>
      </w:r>
    </w:p>
    <w:p>
      <w:r>
        <w:t>wind/gust/sea-state/rain at each hour *at the boat's projected position* — the single</w:t>
      </w:r>
    </w:p>
    <w:p>
      <w:r>
        <w:t xml:space="preserve">most useful passage-planning view, and almost nobody does it well. </w:t>
      </w:r>
      <w:r>
        <w:rPr>
          <w:b/>
        </w:rPr>
        <w:t>[ship]</w:t>
      </w:r>
    </w:p>
    <w:p>
      <w:r>
        <w:t>*(Borrow: PredictWind's departure planner + Windy's route forecast, fused on the chart.)*</w:t>
      </w:r>
    </w:p>
    <w:p>
      <w:pPr>
        <w:pStyle w:val="ListBullet"/>
      </w:pPr>
      <w:r>
        <w:rPr>
          <w:b/>
        </w:rPr>
        <w:t>Own isochrone router + polars.</w:t>
      </w:r>
      <w:r>
        <w:t xml:space="preserve"> The documented Phase-2 router: GRIB + boat polars →</w:t>
      </w:r>
    </w:p>
    <w:p>
      <w:r>
        <w:t>optimal route, with a polar editor and "what-if" departure-time comparison. Show</w:t>
      </w:r>
    </w:p>
    <w:p>
      <w:r>
        <w:t xml:space="preserve">confidence, show the assumptions. </w:t>
      </w:r>
      <w:r>
        <w:rPr>
          <w:b/>
        </w:rPr>
        <w:t>[earn]</w:t>
      </w:r>
      <w:r>
        <w:t xml:space="preserve"> *(Borrow: qtVlm, PredictWind — open it up.)*</w:t>
      </w:r>
    </w:p>
    <w:p>
      <w:pPr>
        <w:pStyle w:val="ListBullet"/>
      </w:pPr>
      <w:r>
        <w:rPr>
          <w:b/>
        </w:rPr>
        <w:t>Departure advisor (AI-assisted, see §8).</w:t>
      </w:r>
      <w:r>
        <w:t xml:space="preserve"> "Best window to leave for X in the next 5</w:t>
      </w:r>
    </w:p>
    <w:p>
      <w:r>
        <w:t xml:space="preserve">days" with plain-language reasoning.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PredictWind / GRIB import</w:t>
      </w:r>
      <w:r>
        <w:t xml:space="preserve">, labeled honestly as imported and device-local. </w:t>
      </w:r>
      <w:r>
        <w:rPr>
          <w:b/>
        </w:rPr>
        <w:t>[honesty]</w:t>
      </w:r>
    </w:p>
    <w:p>
      <w:pPr>
        <w:pStyle w:val="ListBullet"/>
      </w:pPr>
      <w:r>
        <w:rPr>
          <w:b/>
        </w:rPr>
        <w:t>Multi-model honesty.</w:t>
      </w:r>
      <w:r>
        <w:t xml:space="preserve"> When we show GFS vs ECMWF vs local, *say which* and show</w:t>
      </w:r>
    </w:p>
    <w:p>
      <w:r>
        <w:t xml:space="preserve">spread/agreement — disagreement between models is itself decision-relevant.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7. Surface 4 — Community &amp; Social</w:t>
      </w:r>
    </w:p>
    <w:p>
      <w:r>
        <w:t xml:space="preserve">You named the inspirations: </w:t>
      </w:r>
      <w:r>
        <w:rPr>
          <w:b/>
        </w:rPr>
        <w:t>Sea People, NoForeignLand, ActiveCaptain</w:t>
      </w:r>
      <w:r>
        <w:t>. The honest</w:t>
      </w:r>
    </w:p>
    <w:p>
      <w:r>
        <w:t xml:space="preserve">reality (documented in </w:t>
      </w:r>
      <w:r>
        <w:rPr>
          <w:color w:val="1F6FA8"/>
          <w:u w:val="single"/>
        </w:rPr>
        <w:t>integrations/noforeignland.md</w:t>
      </w:r>
      <w:r>
        <w:t>) is</w:t>
      </w:r>
    </w:p>
    <w:p>
      <w:r>
        <w:t xml:space="preserve">that these are </w:t>
      </w:r>
      <w:r>
        <w:rPr>
          <w:b/>
        </w:rPr>
        <w:t>walled</w:t>
      </w:r>
      <w:r>
        <w:t xml:space="preserve"> — no read APIs. So the strategy is: **build the open substrate,</w:t>
      </w:r>
    </w:p>
    <w:p>
      <w:r>
        <w:t>own the contributed data, and interoperate where sanctioned.**</w:t>
      </w:r>
    </w:p>
    <w:p>
      <w:pPr>
        <w:pStyle w:val="Heading3"/>
      </w:pPr>
      <w:r/>
      <w:r>
        <w:t>7.1 The Places layer → rich community</w:t>
      </w:r>
    </w:p>
    <w:p>
      <w:pPr>
        <w:pStyle w:val="ListBullet"/>
      </w:pPr>
      <w:r>
        <w:rPr>
          <w:b/>
        </w:rPr>
        <w:t>Open-data base</w:t>
      </w:r>
      <w:r>
        <w:t xml:space="preserve"> (OSM/Overpass + OpenSeaMap), cached offline alongside charts —</w:t>
      </w:r>
    </w:p>
    <w:p>
      <w:r>
        <w:t xml:space="preserve">already fetched by </w:t>
      </w:r>
      <w:r>
        <w:rPr>
          <w:rFonts w:ascii="Consolas" w:hAnsi="Consolas"/>
          <w:color w:val="9B2C5E"/>
          <w:sz w:val="19"/>
        </w:rPr>
        <w:t>fetch_places.py</w:t>
      </w:r>
      <w:r>
        <w:t xml:space="preserve">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Rich detail cards</w:t>
      </w:r>
      <w:r>
        <w:t xml:space="preserve"> (not the current bare popup): photos, depth/holding, shelter by</w:t>
      </w:r>
    </w:p>
    <w:p>
      <w:r>
        <w:t>wind direction, services, reviews, "navigate here", "last updated". *(Borrow:</w:t>
      </w:r>
    </w:p>
    <w:p>
      <w:r>
        <w:t xml:space="preserve">ActiveCaptain anchorage cards + Navily — the gold standard for anchorage detail.)*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Helm-owned pins &amp; reviews</w:t>
      </w:r>
      <w:r>
        <w:t xml:space="preserve"> stored in *our* backend → over time this becomes Helm's</w:t>
      </w:r>
    </w:p>
    <w:p>
      <w:r>
        <w:t xml:space="preserve">community moat (the one dataset no one can wall off from us because we own it).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Anchorage intelligence:</w:t>
      </w:r>
      <w:r>
        <w:t xml:space="preserve"> crowdsourced + computed shelter analysis ("good in NE-SE,</w:t>
      </w:r>
    </w:p>
    <w:p>
      <w:r>
        <w:t>exposed to SW swell"), holding reports, "boats here now" count. *(Borrow: Navily,</w:t>
      </w:r>
    </w:p>
    <w:p>
      <w:r>
        <w:t xml:space="preserve">ActiveCaptain.)* </w:t>
      </w:r>
      <w:r>
        <w:rPr>
          <w:b/>
        </w:rPr>
        <w:t>[earn]</w:t>
      </w:r>
    </w:p>
    <w:p>
      <w:pPr>
        <w:pStyle w:val="Heading3"/>
      </w:pPr>
      <w:r/>
      <w:r>
        <w:t>7.2 Fleet &amp; social (the Sea People / NFL layer)</w:t>
      </w:r>
    </w:p>
    <w:p>
      <w:pPr>
        <w:pStyle w:val="ListBullet"/>
      </w:pPr>
      <w:r>
        <w:rPr>
          <w:b/>
        </w:rPr>
        <w:t>NFL push</w:t>
      </w:r>
      <w:r>
        <w:t xml:space="preserve"> (sanctioned): your boat appears for friends on NoForeignLand via your own</w:t>
      </w:r>
    </w:p>
    <w:p>
      <w:r>
        <w:t xml:space="preserve">key. </w:t>
      </w:r>
      <w:r>
        <w:rPr>
          <w:b/>
        </w:rPr>
        <w:t>[ship]</w:t>
      </w:r>
    </w:p>
    <w:p>
      <w:pPr>
        <w:pStyle w:val="ListBullet"/>
      </w:pPr>
      <w:r>
        <w:rPr>
          <w:b/>
        </w:rPr>
        <w:t>Helm fleet:</w:t>
      </w:r>
      <w:r>
        <w:t xml:space="preserve"> opt-in position sharing with *your* people — buddy boats, your family</w:t>
      </w:r>
    </w:p>
    <w:p>
      <w:r>
        <w:t>ashore watching your passage, a flotilla. Live track, ETA, "arrived safe" auto-ping.</w:t>
      </w:r>
    </w:p>
    <w:p>
      <w:r>
        <w:t xml:space="preserve">*(Borrow: Sea People's social presence + Find My's calm sharing model.)*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Voyage sharing:</w:t>
      </w:r>
      <w:r>
        <w:t xml:space="preserve"> a beautiful, shareable passage recap (track + stats + photos +</w:t>
      </w:r>
    </w:p>
    <w:p>
      <w:r>
        <w:t>weather you sailed through) — the Strava-for-sailing artifact that drives organic</w:t>
      </w:r>
    </w:p>
    <w:p>
      <w:r>
        <w:t xml:space="preserve">growth. *(Borrow: Strava, Sea People.)* </w:t>
      </w:r>
      <w:r>
        <w:rPr>
          <w:b/>
        </w:rPr>
        <w:t>[earn]</w:t>
      </w:r>
    </w:p>
    <w:p>
      <w:pPr>
        <w:pStyle w:val="ListBullet"/>
      </w:pPr>
      <w:r>
        <w:rPr>
          <w:b/>
        </w:rPr>
        <w:t>Logbook → social, gently.</w:t>
      </w:r>
      <w:r>
        <w:t xml:space="preserve"> Auto-logged passages become shareable stories; reviews</w:t>
      </w:r>
    </w:p>
    <w:p>
      <w:r>
        <w:t>you write enrich the community places layer. The social loop is a *byproduct* of using</w:t>
      </w:r>
    </w:p>
    <w:p>
      <w:r>
        <w:t xml:space="preserve">the tool, not a separate chore. </w:t>
      </w:r>
      <w:r>
        <w:rPr>
          <w:b/>
        </w:rPr>
        <w:t>[earn]</w:t>
      </w:r>
    </w:p>
    <w:p>
      <w:r>
        <w:rPr>
          <w:b/>
        </w:rPr>
        <w:t>[honesty]</w:t>
      </w:r>
      <w:r>
        <w:t xml:space="preserve"> Privacy is paramount on a *location* app: sharing is opt-in, scoped, and</w:t>
      </w:r>
    </w:p>
    <w:p>
      <w:r>
        <w:t>revocable; "share with everyone" and "share with my 3 buddy boats" are very different</w:t>
      </w:r>
    </w:p>
    <w:p>
      <w:r>
        <w:t>defaults. Off by default. Never sell or expose location.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8. Surface 5 — The AI-native copilot 🧠</w:t>
      </w:r>
    </w:p>
    <w:p>
      <w:r>
        <w:t>This is the layer that makes Helm "</w:t>
      </w:r>
      <w:r>
        <w:rPr>
          <w:b/>
        </w:rPr>
        <w:t>AI-native</w:t>
      </w:r>
      <w:r>
        <w:t>," not "an app with a chatbot bolted on."</w:t>
      </w:r>
    </w:p>
    <w:p>
      <w:r>
        <w:t>The copilot threads through every other surface. Modern Claude models (the engine already</w:t>
      </w:r>
    </w:p>
    <w:p>
      <w:r>
        <w:t>has a sophisticated headless data backbone to feed them) make this genuinely buildable.</w:t>
      </w:r>
    </w:p>
    <w:p>
      <w:pPr>
        <w:pStyle w:val="Heading3"/>
      </w:pPr>
      <w:r/>
      <w:r>
        <w:t>8.1 The principle</w:t>
      </w:r>
    </w:p>
    <w:p>
      <w:r>
        <w:rPr>
          <w:b/>
        </w:rPr>
        <w:t>The copilot is a first mate, not an autopilot.</w:t>
      </w:r>
      <w:r>
        <w:t xml:space="preserve"> It *advises, drafts, watches, and</w:t>
      </w:r>
    </w:p>
    <w:p>
      <w:r>
        <w:t>explains* — the human always confirms anything that affects safety or the boat. Every AI</w:t>
      </w:r>
    </w:p>
    <w:p>
      <w:r>
        <w:t xml:space="preserve">output shows its reasoning and its sources. </w:t>
      </w:r>
      <w:r>
        <w:rPr>
          <w:b/>
        </w:rPr>
        <w:t>[honesty]</w:t>
      </w:r>
    </w:p>
    <w:p>
      <w:pPr>
        <w:pStyle w:val="Heading3"/>
      </w:pPr>
      <w:r/>
      <w:r>
        <w:t>8.2 What it does (in rough order of value)</w:t>
      </w:r>
    </w:p>
    <w:p>
      <w:pPr>
        <w:pStyle w:val="ListNumber"/>
      </w:pPr>
      <w:r>
        <w:rPr>
          <w:b/>
        </w:rPr>
        <w:t>Natural-language command &amp; search (the real ⌘K).</w:t>
      </w:r>
      <w:r>
        <w:t xml:space="preserve"> "Take me to the fuel dock in</w:t>
      </w:r>
    </w:p>
    <w:p>
      <w:r>
        <w:t>Papeete." "Show me wind for tomorrow afternoon." "Where's the nearest all-weather</w:t>
      </w:r>
    </w:p>
    <w:p>
      <w:r>
        <w:t>anchorage with good holding?" "Hide everything except depth and AIS." The command</w:t>
      </w:r>
    </w:p>
    <w:p>
      <w:r>
        <w:t xml:space="preserve">palette becomes a *conversational* control surface over the whole app. </w:t>
      </w:r>
      <w:r>
        <w:rPr>
          <w:b/>
        </w:rPr>
        <w:t>[ship — start here]</w:t>
      </w:r>
    </w:p>
    <w:p>
      <w:pPr>
        <w:pStyle w:val="ListNumber"/>
      </w:pPr>
      <w:r>
        <w:rPr>
          <w:b/>
        </w:rPr>
        <w:t>Passage briefing.</w:t>
      </w:r>
      <w:r>
        <w:t xml:space="preserve"> "Brief me on the run to Moorea." → a plain-language summary:</w:t>
      </w:r>
    </w:p>
    <w:p>
      <w:r>
        <w:t>distance, ETA, the weather window, the hazards on the route, tidal gates, where it gets</w:t>
      </w:r>
    </w:p>
    <w:p>
      <w:r>
        <w:t xml:space="preserve">uncomfortable, what to watch. Generated from the *fused* data Helm already has.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Departure advisor.</w:t>
      </w:r>
      <w:r>
        <w:t xml:space="preserve"> "Should I leave at dawn or wait for Thursday?" with model-backed</w:t>
      </w:r>
    </w:p>
    <w:p>
      <w:r>
        <w:t xml:space="preserve">reasoning and the tradeoffs spelled out.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The watchkeeper.</w:t>
      </w:r>
      <w:r>
        <w:t xml:space="preserve"> Underway and at anchor, the copilot watches the same streams the</w:t>
      </w:r>
    </w:p>
    <w:p>
      <w:r>
        <w:t>Smart Board does and *narrates risk*: "A vessel crossing will pass 0.3 NM ahead in 8</w:t>
      </w:r>
    </w:p>
    <w:p>
      <w:r>
        <w:t>minutes." "Wind has backed 20° and built to 28kt — your anchor scope is now marginal."</w:t>
      </w:r>
    </w:p>
    <w:p>
      <w:r>
        <w:t>Plain language on top of the deterministic CPA/alarm math (which stays the source of</w:t>
      </w:r>
    </w:p>
    <w:p>
      <w:r>
        <w:t xml:space="preserve">truth).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Explain-this.</w:t>
      </w:r>
      <w:r>
        <w:t xml:space="preserve"> Tap any chart object, weather pattern, or alarm → "what does this</w:t>
      </w:r>
    </w:p>
    <w:p>
      <w:r>
        <w:t>mean and what should I do?" — turning S-57 jargon and meteorology into seamanship.</w:t>
      </w:r>
    </w:p>
    <w:p>
      <w:r>
        <w:t xml:space="preserve">*(This is huge for newer sailors and a genuine safety win.)* </w:t>
      </w:r>
      <w:r>
        <w:rPr>
          <w:b/>
        </w:rPr>
        <w:t>[ship]</w:t>
      </w:r>
    </w:p>
    <w:p>
      <w:pPr>
        <w:pStyle w:val="ListNumber"/>
      </w:pPr>
      <w:r>
        <w:rPr>
          <w:b/>
        </w:rPr>
        <w:t>Smart logbook.</w:t>
      </w:r>
      <w:r>
        <w:t xml:space="preserve"> Auto-narrated passage log ("Departed 06:14, motored out of the</w:t>
      </w:r>
    </w:p>
    <w:p>
      <w:r>
        <w:t>lagoon, sailed close-hauled in 12-16kt..."), drafted from the track + instrument data,</w:t>
      </w:r>
    </w:p>
    <w:p>
      <w:r>
        <w:t xml:space="preserve">editable by the human. </w:t>
      </w:r>
      <w:r>
        <w:rPr>
          <w:b/>
        </w:rPr>
        <w:t>[earn]</w:t>
      </w:r>
    </w:p>
    <w:p>
      <w:pPr>
        <w:pStyle w:val="ListNumber"/>
      </w:pPr>
      <w:r>
        <w:rPr>
          <w:b/>
        </w:rPr>
        <w:t>Maintenance &amp; checklists.</w:t>
      </w:r>
      <w:r>
        <w:t xml:space="preserve"> "Pre-departure checklist for an offshore passage," boat-</w:t>
      </w:r>
    </w:p>
    <w:p>
      <w:r>
        <w:t xml:space="preserve">specific over time. </w:t>
      </w:r>
      <w:r>
        <w:rPr>
          <w:b/>
        </w:rPr>
        <w:t>[earn]</w:t>
      </w:r>
    </w:p>
    <w:p>
      <w:pPr>
        <w:pStyle w:val="Heading3"/>
      </w:pPr>
      <w:r/>
      <w:r>
        <w:t xml:space="preserve">8.3 Architecture notes </w:t>
      </w:r>
      <w:r>
        <w:rPr>
          <w:b/>
        </w:rPr>
        <w:t>[honesty]</w:t>
      </w:r>
    </w:p>
    <w:p>
      <w:pPr>
        <w:pStyle w:val="ListBullet"/>
      </w:pPr>
      <w:r>
        <w:rPr>
          <w:b/>
        </w:rPr>
        <w:t>Deterministic core, AI narration on top.</w:t>
      </w:r>
      <w:r>
        <w:t xml:space="preserve"> CPA/TCPA, XTE, anchor drag, depth alarms</w:t>
      </w:r>
    </w:p>
    <w:p>
      <w:r>
        <w:t xml:space="preserve">are *computed* (they already are, in </w:t>
      </w:r>
      <w:r>
        <w:rPr>
          <w:rFonts w:ascii="Consolas" w:hAnsi="Consolas"/>
          <w:color w:val="9B2C5E"/>
          <w:sz w:val="19"/>
        </w:rPr>
        <w:t>helm_engine.cpp</w:t>
      </w:r>
      <w:r>
        <w:t>) — the AI explains them, it never</w:t>
      </w:r>
    </w:p>
    <w:p>
      <w:r>
        <w:t>*replaces* the math. A hallucinated CPA would be a safety failure.</w:t>
      </w:r>
    </w:p>
    <w:p>
      <w:pPr>
        <w:pStyle w:val="ListBullet"/>
      </w:pPr>
      <w:r>
        <w:rPr>
          <w:b/>
        </w:rPr>
        <w:t>On-device where possible, offline-aware always.</w:t>
      </w:r>
      <w:r>
        <w:t xml:space="preserve"> Offshore = no signal. The copilot</w:t>
      </w:r>
    </w:p>
    <w:p>
      <w:r>
        <w:t>degrades gracefully: full power dockside on wifi, a smaller on-device model + cached</w:t>
      </w:r>
    </w:p>
    <w:p>
      <w:r>
        <w:t>briefings offshore. Be explicit about which mode you're in.</w:t>
      </w:r>
    </w:p>
    <w:p>
      <w:pPr>
        <w:pStyle w:val="ListBullet"/>
      </w:pPr>
      <w:r>
        <w:rPr>
          <w:b/>
        </w:rPr>
        <w:t>Cite sources, show confidence.</w:t>
      </w:r>
      <w:r>
        <w:t xml:space="preserve"> Every briefing names its GRIB model, its chart cell,</w:t>
      </w:r>
    </w:p>
    <w:p>
      <w:r>
        <w:t>its data age. Never present a guess as a fact.</w:t>
      </w:r>
    </w:p>
    <w:p>
      <w:pPr>
        <w:pStyle w:val="ListBullet"/>
      </w:pPr>
      <w:r>
        <w:rPr>
          <w:b/>
        </w:rPr>
        <w:t>Default to latest Claude models</w:t>
      </w:r>
      <w:r>
        <w:t xml:space="preserve"> for the cloud-side reasoning; the rich, already-</w:t>
      </w:r>
    </w:p>
    <w:p>
      <w:r>
        <w:t>structured nav/weather/AIS state is an ideal tool-use substrate.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9. Platform matrix — native everywhere</w:t>
      </w:r>
    </w:p>
    <w:p>
      <w:r>
        <w:t>The "client" is not one screen; it's a family. World-class means each Apple surface gets</w:t>
      </w:r>
    </w:p>
    <w:p>
      <w:r>
        <w:t>the *right dialect* of the same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The role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Killer 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Planning &amp; power. Multi-window, menus, drag-drop GPX/GRIB/mbtiles, serial NMEA, the big chart table.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Voyage planning, route building, the full Smart Board editor.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*The helm tablet.* Touch-first, floating rail, big instrument tiles, mounted at the nav station.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Underway chart + Smart Board, split-view chart/weather.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One-handed underway + always-in-pocket. Glance card, route bottom-sheet, layers FAB.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Quick glance, anchor watch in your bunk, "arrived safe" ping. </w:t>
            </w:r>
            <w:r>
              <w:rPr>
                <w:b/>
                <w:sz w:val="18"/>
              </w:rPr>
              <w:t>[ship]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wrist glance. Anchor-watch alarm that *wakes you*, MOB, key instruments as complications.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Anchor drag alarm on your wrist at 3am — a genuine safety feature. </w:t>
            </w:r>
            <w:r>
              <w:rPr>
                <w:b/>
                <w:sz w:val="18"/>
              </w:rPr>
              <w:t>[earn]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CarPlay / lock screen / widgets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Glance without opening the app. Next waypoint, ETA, wind, depth, anchor status as Live Activity / widget.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Dynamic Island "Route to Marina · 0.3 NM." </w:t>
            </w:r>
            <w:r>
              <w:rPr>
                <w:b/>
                <w:sz w:val="18"/>
              </w:rPr>
              <w:t>[earn]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Vision Pro (someday)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Spatial chart table, heads-up AIS. Speculative — note it, don't chase it. </w:t>
            </w:r>
            <w:r>
              <w:rPr>
                <w:b/>
                <w:sz w:val="18"/>
              </w:rPr>
              <w:t>[earn]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[honesty]</w:t>
      </w:r>
      <w:r>
        <w:t xml:space="preserve"> iOS has no serial/USB — connectivity is SignalK / NMEA-over-TCP-UDP / BLE /</w:t>
      </w:r>
    </w:p>
    <w:p>
      <w:r>
        <w:t>internal GPS; autopilot output over the network. Serial only on macOS. This is real and</w:t>
      </w:r>
    </w:p>
    <w:p>
      <w:r>
        <w:t>shapes the iOS connectivity UX (it's network-discovery-first).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10. Information architecture &amp; navigation</w:t>
      </w:r>
    </w:p>
    <w:p>
      <w:r>
        <w:t>A single coherent model across platforms:</w:t>
      </w:r>
    </w:p>
    <w:p>
      <w:pPr>
        <w:pStyle w:val="ListBullet"/>
      </w:pPr>
      <w:r>
        <w:rPr>
          <w:b/>
        </w:rPr>
        <w:t>The map is home.</w:t>
      </w:r>
      <w:r>
        <w:t xml:space="preserve"> Everything else is a layer, a sheet, or a board *over* the map.</w:t>
      </w:r>
    </w:p>
    <w:p>
      <w:pPr>
        <w:pStyle w:val="ListBullet"/>
      </w:pPr>
      <w:r>
        <w:rPr>
          <w:b/>
        </w:rPr>
        <w:t>Left rail (mac/iPad) / tab bar (iPhone):</w:t>
      </w:r>
      <w:r>
        <w:t xml:space="preserve"> Chart · Routes/Voyage · Weather · Smart</w:t>
      </w:r>
    </w:p>
    <w:p>
      <w:r>
        <w:t>Board · Community · (More). The current rail (chart/layers/weather/routes/ais/places/</w:t>
      </w:r>
    </w:p>
    <w:p>
      <w:r>
        <w:t xml:space="preserve">download/settings) is close — promote </w:t>
      </w:r>
      <w:r>
        <w:rPr>
          <w:b/>
        </w:rPr>
        <w:t>Smart Board</w:t>
      </w:r>
      <w:r>
        <w:t xml:space="preserve"> and </w:t>
      </w:r>
      <w:r>
        <w:rPr>
          <w:b/>
        </w:rPr>
        <w:t>Community</w:t>
      </w:r>
      <w:r>
        <w:t xml:space="preserve"> to first-class,</w:t>
      </w:r>
    </w:p>
    <w:p>
      <w:r>
        <w:t>demote download into Charts management.</w:t>
      </w:r>
    </w:p>
    <w:p>
      <w:pPr>
        <w:pStyle w:val="ListBullet"/>
      </w:pPr>
      <w:r>
        <w:rPr>
          <w:b/>
        </w:rPr>
        <w:t>Command palette (⌘K / long-press)</w:t>
      </w:r>
      <w:r>
        <w:t xml:space="preserve"> is the universal accelerator *and* the copilot</w:t>
      </w:r>
    </w:p>
    <w:p>
      <w:r>
        <w:t>entry — the same box does fuzzy "go to" and natural language.</w:t>
      </w:r>
    </w:p>
    <w:p>
      <w:pPr>
        <w:pStyle w:val="ListBullet"/>
      </w:pPr>
      <w:r>
        <w:rPr>
          <w:b/>
        </w:rPr>
        <w:t>Sheets, not modal mazes.</w:t>
      </w:r>
      <w:r>
        <w:t xml:space="preserve"> Bottom sheets on iPhone, inspectors on iPad/mac, all</w:t>
      </w:r>
    </w:p>
    <w:p>
      <w:r>
        <w:t>draggable, all dismissible to the chart. (The draggable route inspector already models</w:t>
      </w:r>
    </w:p>
    <w:p>
      <w:r>
        <w:t>this.)</w:t>
      </w:r>
    </w:p>
    <w:p>
      <w:pPr>
        <w:pStyle w:val="ListBullet"/>
      </w:pPr>
      <w:r>
        <w:rPr>
          <w:b/>
        </w:rPr>
        <w:t>Underway mode is a global state, not a screen.</w:t>
      </w:r>
      <w:r>
        <w:t xml:space="preserve"> When moving, chrome recedes, fonts</w:t>
      </w:r>
    </w:p>
    <w:p>
      <w:r>
        <w:t>grow, the active board surfaces, alarms arm. Tapping wakes the controls; idle hides them.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11. Onboarding &amp; first-run</w:t>
      </w:r>
    </w:p>
    <w:p>
      <w:r>
        <w:t>Currently: none. World-class onboarding earns trust fast and proves the magic in 60</w:t>
      </w:r>
    </w:p>
    <w:p>
      <w:r>
        <w:t>seconds:</w:t>
      </w:r>
    </w:p>
    <w:p>
      <w:pPr>
        <w:pStyle w:val="ListNumber"/>
      </w:pPr>
      <w:r>
        <w:rPr>
          <w:b/>
        </w:rPr>
        <w:t>"Show me the fusion" hero.</w:t>
      </w:r>
      <w:r>
        <w:t xml:space="preserve"> Drop the user on a gorgeous fused scene (their location</w:t>
      </w:r>
    </w:p>
    <w:p>
      <w:r>
        <w:t>if available) — satellite + depth + live wind — before any signup. The wow *is* the</w:t>
      </w:r>
    </w:p>
    <w:p>
      <w:r>
        <w:t>pitch.</w:t>
      </w:r>
    </w:p>
    <w:p>
      <w:pPr>
        <w:pStyle w:val="ListNumber"/>
      </w:pPr>
      <w:r>
        <w:rPr>
          <w:b/>
        </w:rPr>
        <w:t>Connect your boat (optional, skippable).</w:t>
      </w:r>
      <w:r>
        <w:t xml:space="preserve"> Auto-discover SignalK/NMEA on the local</w:t>
      </w:r>
    </w:p>
    <w:p>
      <w:r>
        <w:t>network; or "just use my phone's GPS." Honest about what's connected.</w:t>
      </w:r>
    </w:p>
    <w:p>
      <w:pPr>
        <w:pStyle w:val="ListNumber"/>
      </w:pPr>
      <w:r>
        <w:rPr>
          <w:b/>
        </w:rPr>
        <w:t>Build your first board</w:t>
      </w:r>
      <w:r>
        <w:t xml:space="preserve"> from a template ("Sailing", "Power", "At anchor").</w:t>
      </w:r>
    </w:p>
    <w:p>
      <w:pPr>
        <w:pStyle w:val="ListNumber"/>
      </w:pPr>
      <w:r>
        <w:rPr>
          <w:b/>
        </w:rPr>
        <w:t>Download your home waters</w:t>
      </w:r>
      <w:r>
        <w:t xml:space="preserve"> for offline (lasso → mbtiles), so the first time they</w:t>
      </w:r>
    </w:p>
    <w:p>
      <w:r>
        <w:t>lose signal, it just works.</w:t>
      </w:r>
    </w:p>
    <w:p>
      <w:pPr>
        <w:pStyle w:val="ListNumber"/>
      </w:pPr>
      <w:r>
        <w:rPr>
          <w:b/>
        </w:rPr>
        <w:t>Set the boat profile</w:t>
      </w:r>
      <w:r>
        <w:t xml:space="preserve"> (draft, air-draft, polars later) — feeds safety contours and</w:t>
      </w:r>
    </w:p>
    <w:p>
      <w:r>
        <w:t>routing.</w:t>
      </w:r>
    </w:p>
    <w:p>
      <w:r>
        <w:t>*(Borrow: the calm, progressive onboarding of Apple's own apps; skip the 12-screen tour.)*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12. Competitive teardown — what to steal from whom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Steal this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Don't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Maps / car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Look-ahead camera, calm rerouting, glance hierarchy, polish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lack of marine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Orca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Modern hybrid satellite charts, sail routing UX, hardware-grade feel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hardware lock-in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Savvy Navvy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"Draw a line" routing simplicity, weather-aware passage 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chart-subscription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Navionics / Navily / ActiveCaptain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Anchorage detail cards, community reviews, dock-to-dock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walls; their dated UX (ActiveCaptain)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Windy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layer catalog, the particle aesthetic, route forecast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Online-only, logo-mandatory, no compositing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PredictWind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Departure planner, route weather, polars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Closed ecosystem (no API — import only)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ForeFlight (aviation EFB)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Alarm restraint, briefing UX, "I trust this in an emergency" gravitas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Home Assistant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composable dashboard, "everything is an entity", automations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Its configuration complexity — make ours *pleasant*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 People / NoForeignLand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Fleet presence, voyage sharing, the cruiser community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Their walled data — build open + owned </w:t>
            </w:r>
            <w:r>
              <w:rPr>
                <w:b/>
                <w:sz w:val="18"/>
              </w:rPr>
              <w:t>[honesty]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Shareable activity recap as a growth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Over-gamification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Complications, Smart Stack, glance-first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13. Safety, trust &amp; honesty (the things we must never break)</w:t>
      </w:r>
    </w:p>
    <w:p>
      <w:r>
        <w:t>These are the spine of the brand. They are already present in the code as *values* — keep</w:t>
      </w:r>
    </w:p>
    <w:p>
      <w:r>
        <w:t>them as the product scales:</w:t>
      </w:r>
    </w:p>
    <w:p>
      <w:pPr>
        <w:pStyle w:val="ListNumber"/>
      </w:pPr>
      <w:r>
        <w:rPr>
          <w:b/>
        </w:rPr>
        <w:t>Never fake a feed.</w:t>
      </w:r>
      <w:r>
        <w:t xml:space="preserve"> The LIVE/SIM/LOST badge logic is sacred. A dropped real feed is</w:t>
      </w:r>
    </w:p>
    <w:p>
      <w:r>
        <w:t xml:space="preserve">an *alarm*, never a silent fallback to plausible fiction.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Satellite is supplemental.</w:t>
      </w:r>
      <w:r>
        <w:t xml:space="preserve"> Permanent "cross-reference official charts" treatment on</w:t>
      </w:r>
    </w:p>
    <w:p>
      <w:r>
        <w:t xml:space="preserve">imagery and depth-on-satellite. Conservative SDB shading.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AI advises, the human commands.</w:t>
      </w:r>
      <w:r>
        <w:t xml:space="preserve"> No AI action touches safety without confirmation;</w:t>
      </w:r>
    </w:p>
    <w:p>
      <w:r>
        <w:t xml:space="preserve">every AI claim is sourced and dated.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Deterministic safety math.</w:t>
      </w:r>
      <w:r>
        <w:t xml:space="preserve"> CPA/TCPA, anchor drag, depth, XTE alarms are computed</w:t>
      </w:r>
    </w:p>
    <w:p>
      <w:r>
        <w:t xml:space="preserve">and tested, never AI-guessed.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Provenance everywhere.</w:t>
      </w:r>
      <w:r>
        <w:t xml:space="preserve"> Imported PredictWind data labeled and device-local; weather</w:t>
      </w:r>
    </w:p>
    <w:p>
      <w:r>
        <w:t xml:space="preserve">model named; chart cell/scale shown; data age visible.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Privacy by default.</w:t>
      </w:r>
      <w:r>
        <w:t xml:space="preserve"> Location sharing is opt-in, scoped, revocable, never sold.</w:t>
      </w:r>
    </w:p>
    <w:p>
      <w:pPr>
        <w:pStyle w:val="ListNumber"/>
      </w:pPr>
      <w:r>
        <w:rPr>
          <w:b/>
        </w:rPr>
        <w:t>Offline-first is a safety feature.</w:t>
      </w:r>
      <w:r>
        <w:t xml:space="preserve"> The places people sail have no signal; *every*</w:t>
      </w:r>
    </w:p>
    <w:p>
      <w:r>
        <w:t>surface degrades gracefully and says so.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14. Prioritized backlog — turning vision into sprints</w:t>
      </w:r>
    </w:p>
    <w:p>
      <w:r>
        <w:t>Sequenced so each phase ships something *usable* and each builds on the proven core.</w:t>
      </w:r>
    </w:p>
    <w:p>
      <w:pPr>
        <w:pStyle w:val="Heading3"/>
      </w:pPr>
      <w:r/>
      <w:r>
        <w:t>Phase A — Make the demo a tool (operate the chart)</w:t>
      </w:r>
    </w:p>
    <w:p>
      <w:pPr>
        <w:pStyle w:val="ListBullet"/>
      </w:pPr>
      <w:r>
        <w:t xml:space="preserve">☐ </w:t>
      </w:r>
      <w:r>
        <w:rPr>
          <w:b/>
        </w:rPr>
        <w:t>Persistence layer</w:t>
      </w:r>
      <w:r>
        <w:t xml:space="preserve"> (settings, layer state, theme, units, boards) — unblocks all.</w:t>
      </w:r>
    </w:p>
    <w:p>
      <w:pPr>
        <w:pStyle w:val="ListBullet"/>
      </w:pPr>
      <w:r>
        <w:t xml:space="preserve">☐ </w:t>
      </w:r>
      <w:r>
        <w:rPr>
          <w:b/>
        </w:rPr>
        <w:t>Route/mark/track creation &amp; editing</w:t>
      </w:r>
      <w:r>
        <w:t xml:space="preserve"> on the chart (tap, drag, insert, save, name).</w:t>
      </w:r>
    </w:p>
    <w:p>
      <w:pPr>
        <w:pStyle w:val="ListBullet"/>
      </w:pPr>
      <w:r>
        <w:t xml:space="preserve">☐ </w:t>
      </w:r>
      <w:r>
        <w:rPr>
          <w:b/>
        </w:rPr>
        <w:t>Track recording</w:t>
      </w:r>
      <w:r>
        <w:t xml:space="preserve"> + "retrace home".</w:t>
      </w:r>
    </w:p>
    <w:p>
      <w:pPr>
        <w:pStyle w:val="ListBullet"/>
      </w:pPr>
      <w:r>
        <w:t xml:space="preserve">☐ </w:t>
      </w:r>
      <w:r>
        <w:rPr>
          <w:b/>
        </w:rPr>
        <w:t>Real alarms:</w:t>
      </w:r>
      <w:r>
        <w:t xml:space="preserve"> AIS CPA/TCPA guard zone, depth, XTE, arrival, anchor watch, MOB.</w:t>
      </w:r>
    </w:p>
    <w:p>
      <w:pPr>
        <w:pStyle w:val="ListBullet"/>
      </w:pPr>
      <w:r>
        <w:t xml:space="preserve">☐ </w:t>
      </w:r>
      <w:r>
        <w:rPr>
          <w:b/>
        </w:rPr>
        <w:t>Rich object-query cards</w:t>
      </w:r>
      <w:r>
        <w:t xml:space="preserve"> (plain-language S-57).</w:t>
      </w:r>
    </w:p>
    <w:p>
      <w:pPr>
        <w:pStyle w:val="ListBullet"/>
      </w:pPr>
      <w:r>
        <w:t xml:space="preserve">☐ </w:t>
      </w:r>
      <w:r>
        <w:rPr>
          <w:b/>
        </w:rPr>
        <w:t>Settings that exist:</w:t>
      </w:r>
      <w:r>
        <w:t xml:space="preserve"> NMEA/SignalK source config, boat profile, units, alarms.</w:t>
      </w:r>
    </w:p>
    <w:p>
      <w:pPr>
        <w:pStyle w:val="Heading3"/>
      </w:pPr>
      <w:r/>
      <w:r>
        <w:t>Phase B — The Smart Board</w:t>
      </w:r>
    </w:p>
    <w:p>
      <w:pPr>
        <w:pStyle w:val="ListBullet"/>
      </w:pPr>
      <w:r>
        <w:t xml:space="preserve">☐ </w:t>
      </w:r>
      <w:r>
        <w:t>Tile model + drag-to-build grid + tile gallery.</w:t>
      </w:r>
    </w:p>
    <w:p>
      <w:pPr>
        <w:pStyle w:val="ListBullet"/>
      </w:pPr>
      <w:r>
        <w:t xml:space="preserve">☐ </w:t>
      </w:r>
      <w:r>
        <w:t>Core instrument tiles (SOG/COG/wind/depth/VMG/heading/position/next-WP) with sparks.</w:t>
      </w:r>
    </w:p>
    <w:p>
      <w:pPr>
        <w:pStyle w:val="ListBullet"/>
      </w:pPr>
      <w:r>
        <w:t xml:space="preserve">☐ </w:t>
      </w:r>
      <w:r>
        <w:t>Any-SignalK-path tile (tanks/battery/engine/bilge).</w:t>
      </w:r>
    </w:p>
    <w:p>
      <w:pPr>
        <w:pStyle w:val="ListBullet"/>
      </w:pPr>
      <w:r>
        <w:t xml:space="preserve">☐ </w:t>
      </w:r>
      <w:r>
        <w:t>Per-tile thresholds → alarms; context-switching boards (Underway/Anchor/Racing/Night).</w:t>
      </w:r>
    </w:p>
    <w:p>
      <w:pPr>
        <w:pStyle w:val="ListBullet"/>
      </w:pPr>
      <w:r>
        <w:t xml:space="preserve">☐ </w:t>
      </w:r>
      <w:r>
        <w:t>Glance surfaces: iPhone glance card, Watch complications, widgets/Live Activity.</w:t>
      </w:r>
    </w:p>
    <w:p>
      <w:pPr>
        <w:pStyle w:val="Heading3"/>
      </w:pPr>
      <w:r/>
      <w:r>
        <w:t>Phase C — Native apps + polish</w:t>
      </w:r>
    </w:p>
    <w:p>
      <w:pPr>
        <w:pStyle w:val="ListBullet"/>
      </w:pPr>
      <w:r>
        <w:t xml:space="preserve">☐ </w:t>
      </w:r>
      <w:r>
        <w:t>SwiftUI/MapLibre shells (macOS → iPad → iPhone), shared C++ core wired in.</w:t>
      </w:r>
    </w:p>
    <w:p>
      <w:pPr>
        <w:pStyle w:val="ListBullet"/>
      </w:pPr>
      <w:r>
        <w:t xml:space="preserve">☐ </w:t>
      </w:r>
      <w:r>
        <w:t>Heading-up / look-ahead / auto-zoom-to-speed, underway mode, night-vision night theme.</w:t>
      </w:r>
    </w:p>
    <w:p>
      <w:pPr>
        <w:pStyle w:val="ListBullet"/>
      </w:pPr>
      <w:r>
        <w:t xml:space="preserve">☐ </w:t>
      </w:r>
      <w:r>
        <w:t>Onboarding flow + offline-region download UX.</w:t>
      </w:r>
    </w:p>
    <w:p>
      <w:pPr>
        <w:pStyle w:val="ListBullet"/>
      </w:pPr>
      <w:r>
        <w:t xml:space="preserve">☐ </w:t>
      </w:r>
      <w:r>
        <w:t>Command palette (fuzzy "go to" first).</w:t>
      </w:r>
    </w:p>
    <w:p>
      <w:pPr>
        <w:pStyle w:val="Heading3"/>
      </w:pPr>
      <w:r/>
      <w:r>
        <w:t>Phase D — Weather decision support + routing</w:t>
      </w:r>
    </w:p>
    <w:p>
      <w:pPr>
        <w:pStyle w:val="ListBullet"/>
      </w:pPr>
      <w:r>
        <w:t xml:space="preserve">☐ </w:t>
      </w:r>
      <w:r>
        <w:t>Route-coupled forecast scrubber + "weather along my route" ribbon.</w:t>
      </w:r>
    </w:p>
    <w:p>
      <w:pPr>
        <w:pStyle w:val="ListBullet"/>
      </w:pPr>
      <w:r>
        <w:t xml:space="preserve">☐ </w:t>
      </w:r>
      <w:r>
        <w:t>Own isochrone router + polar editor; departure-time comparison.</w:t>
      </w:r>
    </w:p>
    <w:p>
      <w:pPr>
        <w:pStyle w:val="ListBullet"/>
      </w:pPr>
      <w:r>
        <w:t xml:space="preserve">☐ </w:t>
      </w:r>
      <w:r>
        <w:t>Tides/currents harmonics.</w:t>
      </w:r>
    </w:p>
    <w:p>
      <w:pPr>
        <w:pStyle w:val="Heading3"/>
      </w:pPr>
      <w:r/>
      <w:r>
        <w:t>Phase E — Community</w:t>
      </w:r>
    </w:p>
    <w:p>
      <w:pPr>
        <w:pStyle w:val="ListBullet"/>
      </w:pPr>
      <w:r>
        <w:t xml:space="preserve">☐ </w:t>
      </w:r>
      <w:r>
        <w:t>Rich places cards + Helm-owned pins/reviews backend.</w:t>
      </w:r>
    </w:p>
    <w:p>
      <w:pPr>
        <w:pStyle w:val="ListBullet"/>
      </w:pPr>
      <w:r>
        <w:t xml:space="preserve">☐ </w:t>
      </w:r>
      <w:r>
        <w:t>NFL push; Helm fleet (scoped position sharing); voyage-recap sharing.</w:t>
      </w:r>
    </w:p>
    <w:p>
      <w:pPr>
        <w:pStyle w:val="ListBullet"/>
      </w:pPr>
      <w:r>
        <w:t xml:space="preserve">☐ </w:t>
      </w:r>
      <w:r>
        <w:t>Anchorage intelligence (shelter/holding).</w:t>
      </w:r>
    </w:p>
    <w:p>
      <w:pPr>
        <w:pStyle w:val="Heading3"/>
      </w:pPr>
      <w:r/>
      <w:r>
        <w:t>Phase F — AI-native copilot</w:t>
      </w:r>
    </w:p>
    <w:p>
      <w:pPr>
        <w:pStyle w:val="ListBullet"/>
      </w:pPr>
      <w:r>
        <w:t xml:space="preserve">☐ </w:t>
      </w:r>
      <w:r>
        <w:t>Conversational command palette (natural-language control + search). *(Start in A/C.)*</w:t>
      </w:r>
    </w:p>
    <w:p>
      <w:pPr>
        <w:pStyle w:val="ListBullet"/>
      </w:pPr>
      <w:r>
        <w:t xml:space="preserve">☐ </w:t>
      </w:r>
      <w:r>
        <w:t>Explain-this on chart objects/weather/alarms.</w:t>
      </w:r>
    </w:p>
    <w:p>
      <w:pPr>
        <w:pStyle w:val="ListBullet"/>
      </w:pPr>
      <w:r>
        <w:t xml:space="preserve">☐ </w:t>
      </w:r>
      <w:r>
        <w:t>Passage briefing + departure advisor (cloud, sourced).</w:t>
      </w:r>
    </w:p>
    <w:p>
      <w:pPr>
        <w:pStyle w:val="ListBullet"/>
      </w:pPr>
      <w:r>
        <w:t xml:space="preserve">☐ </w:t>
      </w:r>
      <w:r>
        <w:t>Watchkeeper narration over the deterministic alarm core.</w:t>
      </w:r>
    </w:p>
    <w:p>
      <w:pPr>
        <w:pStyle w:val="ListBullet"/>
      </w:pPr>
      <w:r>
        <w:t xml:space="preserve">☐ </w:t>
      </w:r>
      <w:r>
        <w:t>Smart logbook.</w:t>
      </w:r>
    </w:p>
    <w:p>
      <w:r>
        <w:t>*(Phases A–C are the "make it a real, world-class chartplotter" core. D–F are the</w:t>
      </w:r>
    </w:p>
    <w:p>
      <w:r>
        <w:t>"why Helm wins forever" differentiators. They can overlap; the conversational palette in F</w:t>
      </w:r>
    </w:p>
    <w:p>
      <w:r>
        <w:t>can start as early as A because it's mostly a thin layer over existing commands.)*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15. North-star metrics</w:t>
      </w:r>
    </w:p>
    <w:p>
      <w:r>
        <w:t>What "world-class" looks like in numbers:</w:t>
      </w:r>
    </w:p>
    <w:p>
      <w:pPr>
        <w:pStyle w:val="ListBullet"/>
      </w:pPr>
      <w:r>
        <w:rPr>
          <w:b/>
        </w:rPr>
        <w:t>The acid test (from the PRD):</w:t>
      </w:r>
      <w:r>
        <w:t xml:space="preserve"> Steve plans and sails a real passage on Helm alone —</w:t>
      </w:r>
    </w:p>
    <w:p>
      <w:r>
        <w:t>no Windy, no PredictWind, no chart app. *Extend it:* and never opens the boat's vendor</w:t>
      </w:r>
    </w:p>
    <w:p>
      <w:r>
        <w:t>MFD app either, because the Smart Board is better.</w:t>
      </w:r>
    </w:p>
    <w:p>
      <w:pPr>
        <w:pStyle w:val="ListBullet"/>
      </w:pPr>
      <w:r>
        <w:rPr>
          <w:b/>
        </w:rPr>
        <w:t>Time-to-wow &lt; 60s</w:t>
      </w:r>
      <w:r>
        <w:t xml:space="preserve"> from first launch (the fused hero scene).</w:t>
      </w:r>
    </w:p>
    <w:p>
      <w:pPr>
        <w:pStyle w:val="ListBullet"/>
      </w:pPr>
      <w:r>
        <w:rPr>
          <w:b/>
        </w:rPr>
        <w:t>Days-open-per-week &gt; underway-days</w:t>
      </w:r>
      <w:r>
        <w:t xml:space="preserve"> — proof the Smart Board + community make Helm the</w:t>
      </w:r>
    </w:p>
    <w:p>
      <w:r>
        <w:t>app you keep open at anchor and at the dock, not just sailing.</w:t>
      </w:r>
    </w:p>
    <w:p>
      <w:pPr>
        <w:pStyle w:val="ListBullet"/>
      </w:pPr>
      <w:r>
        <w:rPr>
          <w:b/>
        </w:rPr>
        <w:t>Zero "silent wrong" incidents</w:t>
      </w:r>
      <w:r>
        <w:t xml:space="preserve"> — the honesty primitives never let a stale/fake</w:t>
      </w:r>
    </w:p>
    <w:p>
      <w:r>
        <w:t>reading masquerade as truth. This number must stay at zero.</w:t>
      </w:r>
    </w:p>
    <w:p>
      <w:pPr>
        <w:pStyle w:val="ListBullet"/>
      </w:pPr>
      <w:r>
        <w:rPr>
          <w:b/>
        </w:rPr>
        <w:t>Anchor-watch alarms that actually wake people</w:t>
      </w:r>
      <w:r>
        <w:t xml:space="preserve"> (Watch/phone) — the feature people</w:t>
      </w:r>
    </w:p>
    <w:p>
      <w:r>
        <w:t>*tell their friends about.*</w:t>
      </w:r>
    </w:p>
    <w:p>
      <w:pPr>
        <w:pStyle w:val="ListBullet"/>
      </w:pPr>
      <w:r>
        <w:rPr>
          <w:b/>
        </w:rPr>
        <w:t>Community contribution rate</w:t>
      </w:r>
      <w:r>
        <w:t xml:space="preserve"> — % of users who drop a pin / review / share a voyage:</w:t>
      </w:r>
    </w:p>
    <w:p>
      <w:r>
        <w:t>the leading indicator of the owned-data moat.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16. Open questions</w:t>
      </w:r>
    </w:p>
    <w:p>
      <w:pPr>
        <w:pStyle w:val="ListBullet"/>
      </w:pPr>
      <w:r>
        <w:rPr>
          <w:b/>
        </w:rPr>
        <w:t>Smart Board automation depth:</w:t>
      </w:r>
      <w:r>
        <w:t xml:space="preserve"> how far toward Home Assistant's rule engine before it</w:t>
      </w:r>
    </w:p>
    <w:p>
      <w:r>
        <w:t>becomes a configuration burden? (Lean: curated triggers, not a scripting language.)</w:t>
      </w:r>
    </w:p>
    <w:p>
      <w:pPr>
        <w:pStyle w:val="ListBullet"/>
      </w:pPr>
      <w:r>
        <w:rPr>
          <w:b/>
        </w:rPr>
        <w:t>Copilot offline model:</w:t>
      </w:r>
      <w:r>
        <w:t xml:space="preserve"> what's the smallest on-device model that gives useful</w:t>
      </w:r>
    </w:p>
    <w:p>
      <w:r>
        <w:t>briefings with no signal, and how do we set expectations at the boundary?</w:t>
      </w:r>
    </w:p>
    <w:p>
      <w:pPr>
        <w:pStyle w:val="ListBullet"/>
      </w:pPr>
      <w:r>
        <w:rPr>
          <w:b/>
        </w:rPr>
        <w:t>Community backend cost &amp; moderation:</w:t>
      </w:r>
      <w:r>
        <w:t xml:space="preserve"> owned pins/reviews mean we own moderation, spam,</w:t>
      </w:r>
    </w:p>
    <w:p>
      <w:r>
        <w:t>and liability for user-contributed nav info. Scope carefully.</w:t>
      </w:r>
    </w:p>
    <w:p>
      <w:pPr>
        <w:pStyle w:val="ListBullet"/>
      </w:pPr>
      <w:r>
        <w:rPr>
          <w:b/>
        </w:rPr>
        <w:t>Fleet-sharing privacy model:</w:t>
      </w:r>
      <w:r>
        <w:t xml:space="preserve"> the defaults here are a trust make-or-break.</w:t>
      </w:r>
    </w:p>
    <w:p>
      <w:pPr>
        <w:pStyle w:val="ListBullet"/>
      </w:pPr>
      <w:r>
        <w:rPr>
          <w:b/>
        </w:rPr>
        <w:t>Where AI narration ends and regulated nav advice begins</w:t>
      </w:r>
      <w:r>
        <w:t xml:space="preserve"> — keep the copilot firmly in</w:t>
      </w:r>
    </w:p>
    <w:p>
      <w:r>
        <w:t>"first mate who explains," never "the authority you blame."</w:t>
      </w:r>
    </w:p>
    <w:p>
      <w:pPr>
        <w:pStyle w:val="ListBullet"/>
      </w:pPr>
      <w:r>
        <w:rPr>
          <w:b/>
        </w:rPr>
        <w:t>Watch/Live-Activity background-execution limits</w:t>
      </w:r>
      <w:r>
        <w:t xml:space="preserve"> vs. anchor-watch reliability — the</w:t>
      </w:r>
    </w:p>
    <w:p>
      <w:r>
        <w:t>alarm must fire even when iOS wants to sleep the app.</w:t>
      </w:r>
    </w:p>
    <w:p>
      <w:pPr>
        <w:spacing w:before="40" w:after="40"/>
        <w:pBdr>
          <w:bottom w:val="single" w:sz="6" w:space="1" w:color="C8D2DA"/>
        </w:pBdr>
      </w:pPr>
    </w:p>
    <w:p>
      <w:r>
        <w:t>*This is a living document. It describes the mountain, not the next step. The next step is</w:t>
      </w:r>
    </w:p>
    <w:p>
      <w:r>
        <w:t>still the tracer bullet: one fused screen that feels worth using. Everything above is what</w:t>
      </w:r>
    </w:p>
    <w:p>
      <w:r>
        <w:t>that screen grows into once it proves itself.*</w:t>
      </w:r>
    </w:p>
    <w:p>
      <w:r>
        <w:br w:type="page"/>
      </w:r>
    </w:p>
    <w:p>
      <w:pPr>
        <w:pStyle w:val="Heading1"/>
      </w:pPr>
      <w:r/>
      <w:r>
        <w:t>Helm — Weather, Routing &amp; the Spacetime Engine</w:t>
      </w:r>
    </w:p>
    <w:p>
      <w:r>
        <w:t>**Sample the weather along your *future track*, not at a fixed clock time. Make every</w:t>
      </w:r>
    </w:p>
    <w:p>
      <w:r>
        <w:t>forecast update magic-in-the-background. Make ocean routing easy enough that you stop</w:t>
      </w:r>
    </w:p>
    <w:p>
      <w:r>
        <w:t>juggling eight apps — and honest enough to tell you when to still call a human.**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 xml:space="preserve">Status: Spec draft v0.1 · 2026-06-24 · Owner: Steve Ridder Companion to </w:t>
      </w:r>
      <w:r>
        <w:rPr>
          <w:i/>
          <w:color w:val="5A6B78"/>
          <w:u w:val="single"/>
        </w:rPr>
        <w:t>VISION.md</w:t>
      </w:r>
      <w:r>
        <w:rPr>
          <w:i/>
          <w:color w:val="5A6B78"/>
        </w:rPr>
        <w:t xml:space="preserve"> (§6 Weather, §8 Copilot) and </w:t>
      </w:r>
      <w:r>
        <w:rPr>
          <w:i/>
          <w:color w:val="5A6B78"/>
          <w:u w:val="single"/>
        </w:rPr>
        <w:t>WEATHER.md</w:t>
      </w:r>
      <w:r>
        <w:rPr>
          <w:i/>
          <w:color w:val="5A6B78"/>
        </w:rPr>
        <w:t xml:space="preserve"> (the own-GRIB rendering stack). Born from a real 18-day Maupiti→Fiji passage and the misery of constantly re-downloading GRIB, opening tabs, and re-deriving the route by hand.  </w:t>
      </w:r>
      <w:r>
        <w:rPr>
          <w:b/>
          <w:i/>
          <w:color w:val="5A6B78"/>
        </w:rPr>
        <w:t>Honesty note up front:</w:t>
      </w:r>
      <w:r>
        <w:rPr>
          <w:i/>
          <w:color w:val="5A6B78"/>
        </w:rPr>
        <w:t xml:space="preserve"> a large share of the "magic" in this document is </w:t>
      </w:r>
      <w:r>
        <w:rPr>
          <w:b/>
          <w:i/>
          <w:color w:val="5A6B78"/>
        </w:rPr>
        <w:t>LLM-derived</w:t>
      </w:r>
      <w:r>
        <w:rPr>
          <w:i/>
          <w:color w:val="5A6B78"/>
        </w:rPr>
        <w:t xml:space="preserve"> — briefings, the diff narration, departure advice, routing interpretation. Those parts are tagged </w:t>
      </w:r>
      <w:r>
        <w:rPr>
          <w:b/>
          <w:i/>
          <w:color w:val="5A6B78"/>
        </w:rPr>
        <w:t>[LLM]</w:t>
      </w:r>
      <w:r>
        <w:rPr>
          <w:i/>
          <w:color w:val="5A6B78"/>
        </w:rPr>
        <w:t xml:space="preserve"> and governed by the guardrails in §7. The numbers underneath them (position, ETA, isochrones, CPA, wind/sea values) are </w:t>
      </w:r>
      <w:r>
        <w:rPr>
          <w:b/>
          <w:i/>
          <w:color w:val="5A6B78"/>
        </w:rPr>
        <w:t>deterministic</w:t>
      </w:r>
      <w:r>
        <w:rPr>
          <w:i/>
          <w:color w:val="5A6B78"/>
        </w:rPr>
        <w:t xml:space="preserve"> and computed, never generated. The LLM *explains and sequences*; it never *invents* a forecast or a fix.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1. The core idea — spacetime coupling</w:t>
      </w:r>
    </w:p>
    <w:p>
      <w:r>
        <w:t xml:space="preserve">Every weather app shows the field at a </w:t>
      </w:r>
      <w:r>
        <w:rPr>
          <w:b/>
        </w:rPr>
        <w:t>fixed wall-clock time</w:t>
      </w:r>
      <w:r>
        <w:t xml:space="preserve"> and makes the human do the</w:t>
      </w:r>
    </w:p>
    <w:p>
      <w:r>
        <w:t>projection: "the front arrives Thursday 14:00 — where will *I* be Thursday 14:00?" That</w:t>
      </w:r>
    </w:p>
    <w:p>
      <w:r>
        <w:t>mental projection, repeated across wind/gust/swell/rain and re-done after every GRIB</w:t>
      </w:r>
    </w:p>
    <w:p>
      <w:r>
        <w:t>download, *is* the work that exhausts passage-makers.</w:t>
      </w:r>
    </w:p>
    <w:p>
      <w:r>
        <w:t xml:space="preserve">Reframe it. Your boat is a </w:t>
      </w:r>
      <w:r>
        <w:rPr>
          <w:b/>
        </w:rPr>
        <w:t>worldline</w:t>
      </w:r>
      <w:r>
        <w:t xml:space="preserve"> — position as a function of time, </w:t>
      </w:r>
      <w:r>
        <w:rPr>
          <w:rFonts w:ascii="Consolas" w:hAnsi="Consolas"/>
          <w:color w:val="9B2C5E"/>
          <w:sz w:val="19"/>
        </w:rPr>
        <w:t>P(t)</w:t>
      </w:r>
      <w:r>
        <w:t>. Weather</w:t>
      </w:r>
    </w:p>
    <w:p>
      <w:r>
        <w:t xml:space="preserve">is a </w:t>
      </w:r>
      <w:r>
        <w:rPr>
          <w:b/>
        </w:rPr>
        <w:t>4-D field</w:t>
      </w:r>
      <w:r>
        <w:t xml:space="preserve"> — </w:t>
      </w:r>
      <w:r>
        <w:rPr>
          <w:rFonts w:ascii="Consolas" w:hAnsi="Consolas"/>
          <w:color w:val="9B2C5E"/>
          <w:sz w:val="19"/>
        </w:rPr>
        <w:t>W(lat, lon, t)</w:t>
      </w:r>
      <w:r>
        <w:t>. The single useful operation is to **sample the field</w:t>
      </w:r>
    </w:p>
    <w:p>
      <w:r>
        <w:t>along the worldline**: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 xml:space="preserve">                  weather you will actually experience  =  W( P(t), t )</w:t>
      </w:r>
    </w:p>
    <w:p>
      <w:r>
        <w:t xml:space="preserve">Other apps give you </w:t>
      </w:r>
      <w:r>
        <w:rPr>
          <w:rFonts w:ascii="Consolas" w:hAnsi="Consolas"/>
          <w:color w:val="9B2C5E"/>
          <w:sz w:val="19"/>
        </w:rPr>
        <w:t>W(·, t_fixed)</w:t>
      </w:r>
      <w:r>
        <w:t xml:space="preserve"> and leave </w:t>
      </w:r>
      <w:r>
        <w:rPr>
          <w:rFonts w:ascii="Consolas" w:hAnsi="Consolas"/>
          <w:color w:val="9B2C5E"/>
          <w:sz w:val="19"/>
        </w:rPr>
        <w:t>P(t)</w:t>
      </w:r>
      <w:r>
        <w:t xml:space="preserve"> in your head. Helm computes both and</w:t>
      </w:r>
    </w:p>
    <w:p>
      <w:r>
        <w:t>joins them. That join is the whole feature.</w:t>
      </w:r>
    </w:p>
    <w:p>
      <w:pPr>
        <w:pStyle w:val="Heading3"/>
      </w:pPr>
      <w:r/>
      <w:r>
        <w:t>Why this is close at hand (not a new subsystem)</w:t>
      </w:r>
    </w:p>
    <w:p>
      <w:r>
        <w:t>All three ingredients already exist in the repo: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Ingredient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Already in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gives 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Forecast time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web/index.html</w:t>
            </w:r>
            <w:r>
              <w:rPr>
                <w:sz w:val="18"/>
              </w:rPr>
              <w:t xml:space="preserve"> scrubber + </w:t>
            </w:r>
            <w:r>
              <w:rPr>
                <w:rFonts w:ascii="Consolas" w:hAnsi="Consolas"/>
                <w:color w:val="9B2C5E"/>
                <w:sz w:val="18"/>
              </w:rPr>
              <w:t>forecast.json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9B2C5E"/>
                <w:sz w:val="18"/>
              </w:rPr>
              <w:t>times[]</w:t>
            </w:r>
            <w:r>
              <w:rPr>
                <w:sz w:val="18"/>
              </w:rPr>
              <w:t xml:space="preserve">, per-frame </w:t>
            </w:r>
            <w:r>
              <w:rPr>
                <w:rFonts w:ascii="Consolas" w:hAnsi="Consolas"/>
                <w:color w:val="9B2C5E"/>
                <w:sz w:val="18"/>
              </w:rPr>
              <w:t>field-*-t{n}.json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W(·, t)</w:t>
            </w:r>
            <w:r>
              <w:rPr>
                <w:sz w:val="18"/>
              </w:rPr>
              <w:t xml:space="preserve"> for each hour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Boat position along route +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engine/.../helm_engine.cpp</w:t>
            </w:r>
            <w:r>
              <w:rPr>
                <w:sz w:val="18"/>
              </w:rPr>
              <w:t xml:space="preserve"> (real OpenCPN </w:t>
            </w:r>
            <w:r>
              <w:rPr>
                <w:rFonts w:ascii="Consolas" w:hAnsi="Consolas"/>
                <w:color w:val="9B2C5E"/>
                <w:sz w:val="18"/>
              </w:rPr>
              <w:t>Routeman</w:t>
            </w:r>
            <w:r>
              <w:rPr>
                <w:sz w:val="18"/>
              </w:rPr>
              <w:t>: BRG/DTW/XTE per fix)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P(t)</w:t>
            </w:r>
            <w:r>
              <w:rPr>
                <w:sz w:val="18"/>
              </w:rPr>
              <w:t xml:space="preserve"> from route + speed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Per-time weather layers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B2C5E"/>
                <w:sz w:val="18"/>
              </w:rPr>
              <w:t>field-layer.js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2C5E"/>
                <w:sz w:val="18"/>
              </w:rPr>
              <w:t>wind-layer.js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renderable </w:t>
            </w:r>
            <w:r>
              <w:rPr>
                <w:rFonts w:ascii="Consolas" w:hAnsi="Consolas"/>
                <w:color w:val="9B2C5E"/>
                <w:sz w:val="18"/>
              </w:rPr>
              <w:t>W</w:t>
            </w:r>
            <w:r>
              <w:rPr>
                <w:sz w:val="18"/>
              </w:rPr>
              <w:t xml:space="preserve"> at any frame</w:t>
            </w:r>
          </w:p>
        </w:tc>
      </w:tr>
    </w:tbl>
    <w:p/>
    <w:p>
      <w:r>
        <w:t xml:space="preserve">The feature is </w:t>
      </w:r>
      <w:r>
        <w:rPr>
          <w:b/>
        </w:rPr>
        <w:t>binding the scrubber to the boat and the boat to the scrubber</w:t>
      </w:r>
      <w:r>
        <w:t xml:space="preserve"> — not</w:t>
      </w:r>
    </w:p>
    <w:p>
      <w:r>
        <w:t>building a new engine.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2. Three interactions, one model</w:t>
      </w:r>
    </w:p>
    <w:p>
      <w:pPr>
        <w:pStyle w:val="Heading3"/>
      </w:pPr>
      <w:r/>
      <w:r>
        <w:t>2.1 Scrub the boat forward</w:t>
      </w:r>
    </w:p>
    <w:p>
      <w:r>
        <w:t xml:space="preserve">Drag the time handle and </w:t>
      </w:r>
      <w:r>
        <w:rPr>
          <w:b/>
        </w:rPr>
        <w:t>both</w:t>
      </w:r>
      <w:r>
        <w:t xml:space="preserve"> move: a ghost own-ship slides along the route at the</w:t>
      </w:r>
    </w:p>
    <w:p>
      <w:r>
        <w:t>polar/SOG-predicted speed, and the weather layer snaps to the *valid* time at each step. The</w:t>
      </w:r>
    </w:p>
    <w:p>
      <w:r>
        <w:t>instrument tiles (and the Smart Board) show TWS / TWA / gust / sea-state **the boat will</w:t>
      </w:r>
    </w:p>
    <w:p>
      <w:r>
        <w:t>feel at that moment**, not the current conditions. You fast-forward your passage and watch</w:t>
      </w:r>
    </w:p>
    <w:p>
      <w:r>
        <w:t>the weather you're sailing into.</w:t>
      </w:r>
    </w:p>
    <w:p>
      <w:pPr>
        <w:pStyle w:val="Heading3"/>
      </w:pPr>
      <w:r/>
      <w:r>
        <w:t>2.2 Click anywhere on the route — the "Virtual Buoy" move</w:t>
      </w:r>
    </w:p>
    <w:p>
      <w:r>
        <w:t xml:space="preserve">*(Conceptual ancestor: </w:t>
      </w:r>
      <w:r>
        <w:rPr>
          <w:color w:val="1F6FA8"/>
          <w:u w:val="single"/>
        </w:rPr>
        <w:t>Buoyweather</w:t>
      </w:r>
      <w:r>
        <w:t>'s "Virtual Buoys" — a</w:t>
      </w:r>
    </w:p>
    <w:p>
      <w:r>
        <w:t>point forecast anywhere offshore, on demand.)* Tap a leg or any point on the route → Helm</w:t>
      </w:r>
    </w:p>
    <w:p>
      <w:r>
        <w:t xml:space="preserve">computes the ETA there from the speed model → shows the forecast valid </w:t>
      </w:r>
      <w:r>
        <w:rPr>
          <w:b/>
        </w:rPr>
        <w:t>then, right there</w:t>
      </w:r>
      <w:r>
        <w:t>:</w:t>
      </w:r>
    </w:p>
    <w:p>
      <w:pPr>
        <w:ind w:left="432"/>
        <w:pBdr>
          <w:left w:val="single" w:sz="18" w:space="8" w:color="5BC0FF"/>
        </w:pBdr>
      </w:pPr>
      <w:r>
        <w:rPr>
          <w:b/>
          <w:i/>
          <w:color w:val="5A6B78"/>
        </w:rPr>
        <w:t>WP5 · arrive Thu 14:00 · 28 kt SW, gusts 34 · 3.1 m swell @ 11 s · on the nose.</w:t>
      </w:r>
    </w:p>
    <w:p>
      <w:r>
        <w:t>That one line is what people currently assemble across eight tabs.</w:t>
      </w:r>
    </w:p>
    <w:p>
      <w:pPr>
        <w:pStyle w:val="Heading3"/>
      </w:pPr>
      <w:r/>
      <w:r>
        <w:t>2.3 The route-weather ribbon</w:t>
      </w:r>
    </w:p>
    <w:p>
      <w:r>
        <w:t>A horizontal strip under the chart: for the whole passage, wind / gust / sea-state / rain at</w:t>
      </w:r>
    </w:p>
    <w:p>
      <w:r>
        <w:t xml:space="preserve">each hour </w:t>
      </w:r>
      <w:r>
        <w:rPr>
          <w:b/>
        </w:rPr>
        <w:t>at the boat's projected position</w:t>
      </w:r>
      <w:r>
        <w:t>. The single most useful passage view — the</w:t>
      </w:r>
    </w:p>
    <w:p>
      <w:r>
        <w:t>thing PredictWind's departure planner does well and almost nobody else does. It turns an</w:t>
      </w:r>
    </w:p>
    <w:p>
      <w:r>
        <w:t>18-day passage into something readable in ten seconds. Scrubbing, the ribbon, and the chart</w:t>
      </w:r>
    </w:p>
    <w:p>
      <w:r>
        <w:t xml:space="preserve">ghost are all the same </w:t>
      </w:r>
      <w:r>
        <w:rPr>
          <w:rFonts w:ascii="Consolas" w:hAnsi="Consolas"/>
          <w:color w:val="9B2C5E"/>
          <w:sz w:val="19"/>
        </w:rPr>
        <w:t>W(P(t), t)</w:t>
      </w:r>
      <w:r>
        <w:t xml:space="preserve"> shown three ways.</w:t>
      </w:r>
    </w:p>
    <w:p>
      <w:r>
        <w:rPr>
          <w:b/>
        </w:rPr>
        <w:t>[LLM]</w:t>
      </w:r>
      <w:r>
        <w:t xml:space="preserve"> A one-tap "read me the passage" turns the ribbon into a spoken/written narrative:</w:t>
      </w:r>
    </w:p>
    <w:p>
      <w:r>
        <w:t>*"You'll motor out of the lagoon into light SE, build to 18–22 kt by Tuesday night, then a</w:t>
      </w:r>
    </w:p>
    <w:p>
      <w:r>
        <w:t>front Thursday afternoon gives you 30 kt on the nose for ~12 hours before it eases."*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3. The real pain — "every download changes where I'd go"</w:t>
      </w:r>
    </w:p>
    <w:p>
      <w:r>
        <w:t>The data churn is inherent (GFS/ECMWF update 2–4×/day; each run shifts the optimum). The</w:t>
      </w:r>
    </w:p>
    <w:p>
      <w:r>
        <w:t>*misery* is human: re-download, re-open, re-derive, every time. The fix is a UX discipline,</w:t>
      </w:r>
    </w:p>
    <w:p>
      <w:r>
        <w:t>not a model:</w:t>
      </w:r>
    </w:p>
    <w:p>
      <w:pPr>
        <w:pStyle w:val="ListNumber"/>
      </w:pPr>
      <w:r>
        <w:rPr>
          <w:b/>
        </w:rPr>
        <w:t>Background, always.</w:t>
      </w:r>
      <w:r>
        <w:t xml:space="preserve"> Helm ingests new GRIB automatically whenever it has a pipe — wifi</w:t>
      </w:r>
    </w:p>
    <w:p>
      <w:r>
        <w:t>at anchor, a sat link offshore — re-runs the router, and updates silently. No "download"</w:t>
      </w:r>
    </w:p>
    <w:p>
      <w:r>
        <w:t>ceremony, no managing files. The Maupiti→Fiji workflow (download → open tons of pages →</w:t>
      </w:r>
    </w:p>
    <w:p>
      <w:r>
        <w:t>figure it out) collapses to *nothing the user does*.</w:t>
      </w:r>
    </w:p>
    <w:p>
      <w:pPr>
        <w:pStyle w:val="ListNumber"/>
      </w:pPr>
      <w:r>
        <w:rPr>
          <w:b/>
        </w:rPr>
        <w:t>Diff, don't dump. [LLM]</w:t>
      </w:r>
      <w:r>
        <w:t xml:space="preserve"> Never hand the user 40 MB and a blank stare. Surface **what</w:t>
      </w:r>
    </w:p>
    <w:p>
      <w:r>
        <w:t>changed and whether it matters to *their* decision**: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>*New ECMWF run: the Thursday squash zone shifted ~120 NM north — your current route now clips 35 kt. Suggested reroute saves ~6 h of beating. [view] [apply] [ignore]*</w:t>
      </w:r>
    </w:p>
    <w:p>
      <w:r>
        <w:t>Most updates change nothing material → stay silent. The one that matters earns the</w:t>
      </w:r>
    </w:p>
    <w:p>
      <w:r>
        <w:t>notification. The LLM writes the sentence; the **isochrone delta underneath it is</w:t>
      </w:r>
    </w:p>
    <w:p>
      <w:r>
        <w:t>computed.**</w:t>
      </w:r>
    </w:p>
    <w:p>
      <w:pPr>
        <w:pStyle w:val="ListNumber"/>
      </w:pPr>
      <w:r>
        <w:rPr>
          <w:b/>
        </w:rPr>
        <w:t>Ensemble = honesty about confidence.</w:t>
      </w:r>
      <w:r>
        <w:t xml:space="preserve"> Run GFS *and* ECMWF (both free). Agreement →</w:t>
      </w:r>
    </w:p>
    <w:p>
      <w:r>
        <w:t>high confidence; divergence → the divergence *is* the decision. Show spread, never pretend</w:t>
      </w:r>
    </w:p>
    <w:p>
      <w:r>
        <w:t xml:space="preserve">one model is truth. (Same "never fake a feed" ethic as the nav-source badge.)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4. Routing made easy — democratizing MetBob</w:t>
      </w:r>
    </w:p>
    <w:p>
      <w:r>
        <w:t>PredictWind feels easy and people *still* hire MetBob / Commanders' Weather to cross the</w:t>
      </w:r>
    </w:p>
    <w:p>
      <w:r>
        <w:t>Pacific. Not for raw data — for **interpretation, timing judgment, and reassurance on</w:t>
      </w:r>
    </w:p>
    <w:p>
      <w:r>
        <w:t>tropical systems.** That is precisely the gap an AI-native layer fills, *without</w:t>
      </w:r>
    </w:p>
    <w:p>
      <w:r>
        <w:t>overclaiming.*</w:t>
      </w:r>
    </w:p>
    <w:p>
      <w:pPr>
        <w:pStyle w:val="ListBullet"/>
      </w:pPr>
      <w:r>
        <w:rPr>
          <w:b/>
        </w:rPr>
        <w:t>Deterministic core:</w:t>
      </w:r>
      <w:r>
        <w:t xml:space="preserve"> isochrone router on free GRIB + boat polars (Phase 2 in</w:t>
      </w:r>
    </w:p>
    <w:p>
      <w:r>
        <w:rPr>
          <w:color w:val="1F6FA8"/>
          <w:u w:val="single"/>
        </w:rPr>
        <w:t>ROADMAP.md</w:t>
      </w:r>
      <w:r>
        <w:t xml:space="preserve">). Produces the route, the isochrones, the ETA. </w:t>
      </w:r>
      <w:r>
        <w:rPr>
          <w:b/>
        </w:rPr>
        <w:t>Computed.</w:t>
      </w:r>
    </w:p>
    <w:p>
      <w:pPr>
        <w:pStyle w:val="ListBullet"/>
      </w:pPr>
      <w:r>
        <w:rPr>
          <w:b/>
        </w:rPr>
        <w:t>Departure-window optimizer:</w:t>
      </w:r>
      <w:r>
        <w:t xml:space="preserve"> *"best 5-day window to leave for Fiji"* with the tradeoffs</w:t>
      </w:r>
    </w:p>
    <w:p>
      <w:r>
        <w:t xml:space="preserve">spelled out, not a wall of GRIB. </w:t>
      </w:r>
      <w:r>
        <w:rPr>
          <w:b/>
        </w:rPr>
        <w:t>[LLM]</w:t>
      </w:r>
      <w:r>
        <w:t xml:space="preserve"> narration over </w:t>
      </w:r>
      <w:r>
        <w:rPr>
          <w:b/>
        </w:rPr>
        <w:t>computed</w:t>
      </w:r>
      <w:r>
        <w:t xml:space="preserve"> candidate routes.</w:t>
      </w:r>
    </w:p>
    <w:p>
      <w:pPr>
        <w:pStyle w:val="ListBullet"/>
      </w:pPr>
      <w:r>
        <w:rPr>
          <w:b/>
        </w:rPr>
        <w:t>Continuous re-route underway:</w:t>
      </w:r>
      <w:r>
        <w:t xml:space="preserve"> the "always in the background" — recompute on each new</w:t>
      </w:r>
    </w:p>
    <w:p>
      <w:r>
        <w:t>run, surface only material change (§3).</w:t>
      </w:r>
    </w:p>
    <w:p>
      <w:pPr>
        <w:pStyle w:val="ListBullet"/>
      </w:pPr>
      <w:r>
        <w:rPr>
          <w:b/>
        </w:rPr>
        <w:t>The copilot talks like a router. [LLM]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>*"Models agree on the front Thursday. I'd leave Wednesday 02:00 to cross ahead of it; the alternative is Saturday — calmer but ~18 h slower. Worth a human router's eyes: tropical activity is building NE of Fiji."*</w:t>
      </w:r>
    </w:p>
    <w:p>
      <w:r>
        <w:t>It makes the 90% case trivial **and tells you honestly when you're in the 10% where you</w:t>
      </w:r>
    </w:p>
    <w:p>
      <w:r>
        <w:t>should still call MetBob.** That "knows its limits" posture is the trustworthy position and</w:t>
      </w:r>
    </w:p>
    <w:p>
      <w:r>
        <w:t xml:space="preserve">the right brand.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5. The horizon problem — why an 18-day passage needs climatology, not just GRIB</w:t>
      </w:r>
    </w:p>
    <w:p>
      <w:r>
        <w:t>The honest constraint the "weather buoy climate updates" instinct is reaching for:</w:t>
      </w:r>
    </w:p>
    <w:p>
      <w:r>
        <w:rPr>
          <w:b/>
        </w:rPr>
        <w:t>deterministic forecast skill falls off a cliff after ~7–10 days.</w:t>
      </w:r>
      <w:r>
        <w:t xml:space="preserve"> On an 18-day passage</w:t>
      </w:r>
    </w:p>
    <w:p>
      <w:r>
        <w:t>the back half is *not* knowable from today's GRIB — it must be **climatology + updated en</w:t>
      </w:r>
    </w:p>
    <w:p>
      <w:r>
        <w:t>route.** So Helm needs a second weather tier *above* the point forecast: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16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Horizon</w:t>
            </w:r>
          </w:p>
        </w:tc>
        <w:tc>
          <w:tcPr>
            <w:tcW w:type="dxa" w:w="216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 (open)</w:t>
            </w:r>
          </w:p>
        </w:tc>
        <w:tc>
          <w:tcPr>
            <w:tcW w:type="dxa" w:w="216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Deterministic forecast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0–10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GFS, ECMWF, GFS-Wave, RTOFS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route you sail now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Tropical-cyclone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NHC / JTWC public advisories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active storm tracks + forecast cones as a first-class </w:t>
            </w:r>
            <w:r>
              <w:rPr>
                <w:b/>
                <w:sz w:val="18"/>
              </w:rPr>
              <w:t>hazard layer with alarms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Climatology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NOAA / COGOW / pilot-chart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historical wind roses, current climatology, </w:t>
            </w:r>
            <w:r>
              <w:rPr>
                <w:b/>
                <w:sz w:val="18"/>
              </w:rPr>
              <w:t>cyclone probability by month</w:t>
            </w:r>
            <w:r>
              <w:rPr>
                <w:sz w:val="18"/>
              </w:rPr>
              <w:t xml:space="preserve"> for the route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Seasonal / long-range outlook [LLM]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climatology × current-season 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plan the *passage window*, not the next 48 h</w:t>
            </w:r>
          </w:p>
        </w:tc>
      </w:tr>
    </w:tbl>
    <w:p/>
    <w:p>
      <w:r>
        <w:t xml:space="preserve">The tropical layer is a </w:t>
      </w:r>
      <w:r>
        <w:rPr>
          <w:b/>
        </w:rPr>
        <w:t>safety feature</w:t>
      </w:r>
      <w:r>
        <w:t xml:space="preserve"> for Pacific/ocean passages, not a nicety. The</w:t>
      </w:r>
    </w:p>
    <w:p>
      <w:r>
        <w:t>climatology tier is what makes Helm trustworthy for *crossings specifically* — and it's a</w:t>
      </w:r>
    </w:p>
    <w:p>
      <w:r>
        <w:t>clean differentiator, because the consumer apps are tuned for the deterministic window, not</w:t>
      </w:r>
    </w:p>
    <w:p>
      <w:r>
        <w:t>the 18-day reality.</w:t>
      </w:r>
    </w:p>
    <w:p>
      <w:r>
        <w:rPr>
          <w:b/>
        </w:rPr>
        <w:t>[honesty]</w:t>
      </w:r>
      <w:r>
        <w:t xml:space="preserve"> Always show the </w:t>
      </w:r>
      <w:r>
        <w:rPr>
          <w:b/>
        </w:rPr>
        <w:t>forecast horizon and confidence</w:t>
      </w:r>
      <w:r>
        <w:t>. Day-15 "wind" is</w:t>
      </w:r>
    </w:p>
    <w:p>
      <w:r>
        <w:t>climatology dressed as a number; label it as such. Never let a low-skill long-range value</w:t>
      </w:r>
    </w:p>
    <w:p>
      <w:r>
        <w:t>wear the same clothes as a 24-hour forecast.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6. Data sources (all open / ownable)</w:t>
      </w:r>
    </w:p>
    <w:p>
      <w:pPr>
        <w:pStyle w:val="ListBullet"/>
      </w:pPr>
      <w:r>
        <w:rPr>
          <w:b/>
        </w:rPr>
        <w:t>Deterministic:</w:t>
      </w:r>
      <w:r>
        <w:t xml:space="preserve"> GFS, GFS-Wave, RTOFS, ECMWF open data — already the plan in</w:t>
      </w:r>
    </w:p>
    <w:p>
      <w:r>
        <w:rPr>
          <w:color w:val="1F6FA8"/>
          <w:u w:val="single"/>
        </w:rPr>
        <w:t>WEATHER.md</w:t>
      </w:r>
      <w:r>
        <w:t xml:space="preserve"> / </w:t>
      </w:r>
      <w:r>
        <w:rPr>
          <w:color w:val="1F6FA8"/>
          <w:u w:val="single"/>
        </w:rPr>
        <w:t>WEATHER-DATA.md</w:t>
      </w:r>
      <w:r>
        <w:t>; fetched today via</w:t>
      </w:r>
    </w:p>
    <w:p>
      <w:r>
        <w:rPr>
          <w:rFonts w:ascii="Consolas" w:hAnsi="Consolas"/>
          <w:color w:val="9B2C5E"/>
          <w:sz w:val="19"/>
        </w:rPr>
        <w:t>pipeline/fetch_weather.py</w:t>
      </w:r>
      <w:r>
        <w:t xml:space="preserve"> (Open-Meteo) and renderable offline.</w:t>
      </w:r>
    </w:p>
    <w:p>
      <w:pPr>
        <w:pStyle w:val="ListBullet"/>
      </w:pPr>
      <w:r>
        <w:rPr>
          <w:b/>
        </w:rPr>
        <w:t>Tropical:</w:t>
      </w:r>
      <w:r>
        <w:t xml:space="preserve"> NHC (Atlantic/E-Pacific) and JTWC (W-Pacific/Indian) public advisories +</w:t>
      </w:r>
    </w:p>
    <w:p>
      <w:r>
        <w:t>forecast cones.</w:t>
      </w:r>
    </w:p>
    <w:p>
      <w:pPr>
        <w:pStyle w:val="ListBullet"/>
      </w:pPr>
      <w:r>
        <w:rPr>
          <w:b/>
        </w:rPr>
        <w:t>Climatology:</w:t>
      </w:r>
      <w:r>
        <w:t xml:space="preserve"> NOAA climatology, COGOW ocean-wind climatology, digitized pilot-chart</w:t>
      </w:r>
    </w:p>
    <w:p>
      <w:r>
        <w:t>data. Cache alongside the region's chart mbtiles so it's available offline like everything</w:t>
      </w:r>
    </w:p>
    <w:p>
      <w:r>
        <w:t>else.</w:t>
      </w:r>
    </w:p>
    <w:p>
      <w:pPr>
        <w:pStyle w:val="ListBullet"/>
      </w:pPr>
      <w:r>
        <w:rPr>
          <w:b/>
        </w:rPr>
        <w:t>PredictWind / imported GRIB:</w:t>
      </w:r>
      <w:r>
        <w:t xml:space="preserve"> user-initiated import, labeled honestly as imported,</w:t>
      </w:r>
    </w:p>
    <w:p>
      <w:r>
        <w:t xml:space="preserve">device-local, excluded from any sync.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7. What's LLM-derived — and the guardrails</w:t>
      </w:r>
    </w:p>
    <w:p>
      <w:r>
        <w:t>Per the project's standing ethic, this section is explicit so it can never be quietly</w:t>
      </w:r>
    </w:p>
    <w:p>
      <w:r>
        <w:t xml:space="preserve">violated. </w:t>
      </w:r>
      <w:r>
        <w:rPr>
          <w:b/>
        </w:rPr>
        <w:t>Default to the latest Claude models</w:t>
      </w:r>
      <w:r>
        <w:t xml:space="preserve"> for cloud-side reasoning; the already-</w:t>
      </w:r>
    </w:p>
    <w:p>
      <w:r>
        <w:t>structured nav/weather/AIS state is an ideal tool-use substrate.</w:t>
      </w:r>
    </w:p>
    <w:p>
      <w:r>
        <w:rPr>
          <w:b/>
        </w:rPr>
        <w:t>LLM-derived (advisory, narrated, sequenced):</w:t>
      </w:r>
    </w:p>
    <w:p>
      <w:pPr>
        <w:pStyle w:val="ListBullet"/>
      </w:pPr>
      <w:r>
        <w:t>Passage briefings and the spoken route-weather narrative (§2.3).</w:t>
      </w:r>
    </w:p>
    <w:p>
      <w:pPr>
        <w:pStyle w:val="ListBullet"/>
      </w:pPr>
      <w:r>
        <w:t>The "what changed and does it matter" diff notifications (§3.2).</w:t>
      </w:r>
    </w:p>
    <w:p>
      <w:pPr>
        <w:pStyle w:val="ListBullet"/>
      </w:pPr>
      <w:r>
        <w:t>Departure-window advice and routing interpretation (§4).</w:t>
      </w:r>
    </w:p>
    <w:p>
      <w:pPr>
        <w:pStyle w:val="ListBullet"/>
      </w:pPr>
      <w:r>
        <w:t>Seasonal/long-range outlook synthesis (§5).</w:t>
      </w:r>
    </w:p>
    <w:p>
      <w:pPr>
        <w:pStyle w:val="ListBullet"/>
      </w:pPr>
      <w:r>
        <w:t>"Explain this" on any weather pattern, chart object, or alarm.</w:t>
      </w:r>
    </w:p>
    <w:p>
      <w:r>
        <w:rPr>
          <w:b/>
        </w:rPr>
        <w:t>Never LLM-derived (computed, deterministic, testable):</w:t>
      </w:r>
    </w:p>
    <w:p>
      <w:pPr>
        <w:pStyle w:val="ListBullet"/>
      </w:pPr>
      <w:r>
        <w:t xml:space="preserve">Position </w:t>
      </w:r>
      <w:r>
        <w:rPr>
          <w:rFonts w:ascii="Consolas" w:hAnsi="Consolas"/>
          <w:color w:val="9B2C5E"/>
          <w:sz w:val="19"/>
        </w:rPr>
        <w:t>P(t)</w:t>
      </w:r>
      <w:r>
        <w:t>, ETA, isochrones, XTE, VMG — from the nav core.</w:t>
      </w:r>
    </w:p>
    <w:p>
      <w:pPr>
        <w:pStyle w:val="ListBullet"/>
      </w:pPr>
      <w:r>
        <w:t xml:space="preserve">CPA/TCPA and collision math — from the engine's </w:t>
      </w:r>
      <w:r>
        <w:rPr>
          <w:rFonts w:ascii="Consolas" w:hAnsi="Consolas"/>
          <w:color w:val="9B2C5E"/>
          <w:sz w:val="19"/>
        </w:rPr>
        <w:t>AisDecoder</w:t>
      </w:r>
      <w:r>
        <w:t>.</w:t>
      </w:r>
    </w:p>
    <w:p>
      <w:pPr>
        <w:pStyle w:val="ListBullet"/>
      </w:pPr>
      <w:r>
        <w:t>The actual wind/gust/swell/pressure values — from GRIB interpolation.</w:t>
      </w:r>
    </w:p>
    <w:p>
      <w:pPr>
        <w:pStyle w:val="ListBullet"/>
      </w:pPr>
      <w:r>
        <w:t>Anchor drag, depth, threshold alarms — from sensor data + rules.</w:t>
      </w:r>
    </w:p>
    <w:p>
      <w:r>
        <w:rPr>
          <w:b/>
        </w:rPr>
        <w:t>The guardrails (non-negotiable):</w:t>
      </w:r>
    </w:p>
    <w:p>
      <w:pPr>
        <w:pStyle w:val="ListNumber"/>
      </w:pPr>
      <w:r>
        <w:rPr>
          <w:b/>
        </w:rPr>
        <w:t>Deterministic core, LLM narration on top.</w:t>
      </w:r>
      <w:r>
        <w:t xml:space="preserve"> A hallucinated CPA or fabricated wind speed</w:t>
      </w:r>
    </w:p>
    <w:p>
      <w:r>
        <w:t>is a safety failure. The LLM may *describe* the computed number; it may not *produce* it.</w:t>
      </w:r>
    </w:p>
    <w:p>
      <w:pPr>
        <w:pStyle w:val="ListNumber"/>
      </w:pPr>
      <w:r>
        <w:rPr>
          <w:b/>
        </w:rPr>
        <w:t>Cite sources, show confidence, show data age.</w:t>
      </w:r>
      <w:r>
        <w:t xml:space="preserve"> Every briefing names its model (GFS vs</w:t>
      </w:r>
    </w:p>
    <w:p>
      <w:r>
        <w:t xml:space="preserve">ECMWF), its forecast horizon, and how old the data is.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Advise, don't act.</w:t>
      </w:r>
      <w:r>
        <w:t xml:space="preserve"> No LLM output changes a route, arms/disarms an alarm, or commands</w:t>
      </w:r>
    </w:p>
    <w:p>
      <w:r>
        <w:t>the autopilot without explicit human confirmation. First mate, not autopilot.</w:t>
      </w:r>
    </w:p>
    <w:p>
      <w:pPr>
        <w:pStyle w:val="ListNumber"/>
      </w:pPr>
      <w:r>
        <w:rPr>
          <w:b/>
        </w:rPr>
        <w:t>Offline-aware, and says so.</w:t>
      </w:r>
      <w:r>
        <w:t xml:space="preserve"> Full reasoning dockside on wifi; a smaller on-device model</w:t>
      </w:r>
    </w:p>
    <w:p>
      <w:pPr>
        <w:pStyle w:val="ListBullet2"/>
      </w:pPr>
      <w:r>
        <w:t>cached briefings offshore. Always explicit about which mode it's in — the back half of</w:t>
      </w:r>
    </w:p>
    <w:p>
      <w:r>
        <w:t>an ocean passage is exactly when there's no signal.</w:t>
      </w:r>
    </w:p>
    <w:p>
      <w:pPr>
        <w:pStyle w:val="ListNumber"/>
      </w:pPr>
      <w:r>
        <w:rPr>
          <w:b/>
        </w:rPr>
        <w:t>Knows its limits.</w:t>
      </w:r>
      <w:r>
        <w:t xml:space="preserve"> When uncertainty is high or tropical activity is in play, the</w:t>
      </w:r>
    </w:p>
    <w:p>
      <w:r>
        <w:t>correct LLM output is "get a human router's eyes on this," not false confidence.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8. Build order</w:t>
      </w:r>
    </w:p>
    <w:p>
      <w:pPr>
        <w:pStyle w:val="ListNumber"/>
      </w:pPr>
      <w:r>
        <w:rPr>
          <w:b/>
        </w:rPr>
        <w:t>Bind the scrubber to the boat</w:t>
      </w:r>
      <w:r>
        <w:t xml:space="preserve"> (§2.1) + </w:t>
      </w:r>
      <w:r>
        <w:rPr>
          <w:b/>
        </w:rPr>
        <w:t>clickable route-point forecast</w:t>
      </w:r>
      <w:r>
        <w:t xml:space="preserve"> (§2.2) —</w:t>
      </w:r>
    </w:p>
    <w:p>
      <w:r>
        <w:t>pure wiring of existing pieces; ship in the web prototype first.</w:t>
      </w:r>
    </w:p>
    <w:p>
      <w:pPr>
        <w:pStyle w:val="ListNumber"/>
      </w:pPr>
      <w:r>
        <w:rPr>
          <w:b/>
        </w:rPr>
        <w:t>Route-weather ribbon</w:t>
      </w:r>
      <w:r>
        <w:t xml:space="preserve"> (§2.3) — the highest-value view.</w:t>
      </w:r>
    </w:p>
    <w:p>
      <w:pPr>
        <w:pStyle w:val="ListNumber"/>
      </w:pPr>
      <w:r>
        <w:rPr>
          <w:b/>
        </w:rPr>
        <w:t>Background ingestion + diff notifications</w:t>
      </w:r>
      <w:r>
        <w:t xml:space="preserve"> (§3) — backend + the [LLM] diff narrator.</w:t>
      </w:r>
    </w:p>
    <w:p>
      <w:pPr>
        <w:pStyle w:val="ListNumber"/>
      </w:pPr>
      <w:r>
        <w:rPr>
          <w:b/>
        </w:rPr>
        <w:t>Isochrone router + polars + departure optimizer</w:t>
      </w:r>
      <w:r>
        <w:t xml:space="preserve"> (§4) — Phase-2 deterministic core,</w:t>
      </w:r>
    </w:p>
    <w:p>
      <w:r>
        <w:t>then the [LLM] interpretation layer.</w:t>
      </w:r>
    </w:p>
    <w:p>
      <w:pPr>
        <w:pStyle w:val="ListNumber"/>
      </w:pPr>
      <w:r>
        <w:rPr>
          <w:b/>
        </w:rPr>
        <w:t>Tropical + climatology tiers</w:t>
      </w:r>
      <w:r>
        <w:t xml:space="preserve"> (§5) — open data layers + horizon/confidence honesty.</w:t>
      </w:r>
    </w:p>
    <w:p>
      <w:pPr>
        <w:pStyle w:val="ListNumber"/>
      </w:pPr>
      <w:r>
        <w:rPr>
          <w:b/>
        </w:rPr>
        <w:t>Full copilot integration</w:t>
      </w:r>
      <w:r>
        <w:t xml:space="preserve"> — briefings, narration, "explain this," tied to</w:t>
      </w:r>
    </w:p>
    <w:p>
      <w:r>
        <w:rPr>
          <w:color w:val="1F6FA8"/>
          <w:u w:val="single"/>
        </w:rPr>
        <w:t>VISION.md</w:t>
      </w:r>
      <w:r>
        <w:t xml:space="preserve"> §8.</w:t>
      </w:r>
    </w:p>
    <w:p>
      <w:pPr>
        <w:spacing w:before="40" w:after="40"/>
        <w:pBdr>
          <w:bottom w:val="single" w:sz="6" w:space="1" w:color="C8D2DA"/>
        </w:pBdr>
      </w:pPr>
    </w:p>
    <w:p>
      <w:r>
        <w:t>*This attacks the exact pain of a real passage: stop downloading, stop juggling tabs, stop</w:t>
      </w:r>
    </w:p>
    <w:p>
      <w:r>
        <w:t>re-deriving by hand. The forecast follows the boat; the updates arrive as decisions, not</w:t>
      </w:r>
    </w:p>
    <w:p>
      <w:r>
        <w:t>data; and the routing is easy where it can be and honest where it can't.*</w:t>
      </w:r>
    </w:p>
    <w:p>
      <w:r>
        <w:br w:type="page"/>
      </w:r>
    </w:p>
    <w:p>
      <w:pPr>
        <w:pStyle w:val="Heading1"/>
      </w:pPr>
      <w:r/>
      <w:r>
        <w:t>Helm — Living Briefings: "Along the Way" &amp; "Once I Get There"</w:t>
      </w:r>
    </w:p>
    <w:p>
      <w:r>
        <w:t>**Two briefings, both living. One tells you what to expect *en route*; one tells you what</w:t>
      </w:r>
    </w:p>
    <w:p>
      <w:r>
        <w:t>to expect *at the destination*. Neither is a one-shot report — they ingest continuously and</w:t>
      </w:r>
    </w:p>
    <w:p>
      <w:r>
        <w:t>update on a timeline as the picture changes.**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 xml:space="preserve">Status: </w:t>
      </w:r>
      <w:r>
        <w:rPr>
          <w:b/>
          <w:i/>
          <w:color w:val="5A6B78"/>
        </w:rPr>
        <w:t>Committed</w:t>
      </w:r>
      <w:r>
        <w:rPr>
          <w:i/>
          <w:color w:val="5A6B78"/>
        </w:rPr>
        <w:t xml:space="preserve"> (</w:t>
      </w:r>
      <w:r>
        <w:rPr>
          <w:i/>
          <w:color w:val="5A6B78"/>
          <w:u w:val="single"/>
        </w:rPr>
        <w:t>ADR-0006</w:t>
      </w:r>
      <w:r>
        <w:rPr>
          <w:i/>
          <w:color w:val="5A6B78"/>
        </w:rPr>
        <w:t xml:space="preserve">) · spec v0.2 · 2026-06-24 · Owner: Steve Ridder The single most-requested capability, in Steve's words: *"Briefings — what to expect along the way, and what to expect once I get there — are my unmet need… It's what you need when sailing. We need this!!"* Wireframe: </w:t>
      </w:r>
      <w:r>
        <w:rPr>
          <w:i/>
          <w:color w:val="5A6B78"/>
          <w:u w:val="single"/>
        </w:rPr>
        <w:t>mockups/destination-dossier.html</w:t>
      </w:r>
      <w:r>
        <w:rPr>
          <w:i/>
          <w:color w:val="5A6B78"/>
        </w:rPr>
        <w:t xml:space="preserve">. Companion to </w:t>
      </w:r>
      <w:r>
        <w:rPr>
          <w:i/>
          <w:color w:val="5A6B78"/>
          <w:u w:val="single"/>
        </w:rPr>
        <w:t>WEATHER-ROUTING.md</w:t>
      </w:r>
      <w:r>
        <w:rPr>
          <w:i/>
          <w:color w:val="5A6B78"/>
        </w:rPr>
        <w:t xml:space="preserve"> (the spacetime weather engine), </w:t>
      </w:r>
      <w:r>
        <w:rPr>
          <w:i/>
          <w:color w:val="5A6B78"/>
          <w:u w:val="single"/>
        </w:rPr>
        <w:t>VISION.md</w:t>
      </w:r>
      <w:r>
        <w:rPr>
          <w:i/>
          <w:color w:val="5A6B78"/>
        </w:rPr>
        <w:t xml:space="preserve"> §8 (the copilot), and </w:t>
      </w:r>
      <w:r>
        <w:rPr>
          <w:i/>
          <w:color w:val="5A6B78"/>
          <w:u w:val="single"/>
        </w:rPr>
        <w:t>integrations/noforeignland.md</w:t>
      </w:r>
      <w:r>
        <w:rPr>
          <w:i/>
          <w:color w:val="5A6B78"/>
        </w:rPr>
        <w:t xml:space="preserve"> (the community-data walls).  </w:t>
      </w:r>
      <w:r>
        <w:rPr>
          <w:b/>
          <w:i/>
          <w:color w:val="5A6B78"/>
        </w:rPr>
        <w:t>Honesty note:</w:t>
      </w:r>
      <w:r>
        <w:rPr>
          <w:i/>
          <w:color w:val="5A6B78"/>
        </w:rPr>
        <w:t xml:space="preserve"> briefings are </w:t>
      </w:r>
      <w:r>
        <w:rPr>
          <w:b/>
          <w:i/>
          <w:color w:val="5A6B78"/>
        </w:rPr>
        <w:t>LLM-derived synthesis</w:t>
      </w:r>
      <w:r>
        <w:rPr>
          <w:i/>
          <w:color w:val="5A6B78"/>
        </w:rPr>
        <w:t xml:space="preserve"> over data Helm fetches. The LLM *summarizes, sequences, and narrates* — it never invents a forecast, a fee, a depth, or a review. Every claim is sourced, dated, and links back. Guardrails in §6.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1. The two briefings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Along the Way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Once I Get There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Question it answers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"What will the passage be like?"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"What's it like when I arrive?"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weather + sea-state at the boat's projected position; tropical/climate; hazards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services, formalities, anchorage quality, community reports, climate, arrival weather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spacetime weather model </w:t>
            </w:r>
            <w:r>
              <w:rPr>
                <w:rFonts w:ascii="Consolas" w:hAnsi="Consolas"/>
                <w:color w:val="9B2C5E"/>
                <w:sz w:val="18"/>
              </w:rPr>
              <w:t>W(P(t), t)</w:t>
            </w:r>
            <w:r>
              <w:rPr>
                <w:sz w:val="18"/>
              </w:rPr>
              <w:t xml:space="preserve"> (</w:t>
            </w:r>
            <w:r>
              <w:rPr>
                <w:color w:val="1F6FA8"/>
                <w:sz w:val="18"/>
                <w:u w:val="single"/>
              </w:rPr>
              <w:t>WEATHER-ROUTING.md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destination data fusion + RAG over community/blogs/guides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— re-runs on every new GRIB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— refreshes as you approach + as community/weather data changes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route-weather </w:t>
            </w:r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destination </w:t>
            </w:r>
            <w:r>
              <w:rPr>
                <w:b/>
                <w:sz w:val="18"/>
              </w:rPr>
              <w:t>dossier</w:t>
            </w:r>
            <w:r>
              <w:rPr>
                <w:sz w:val="18"/>
              </w:rPr>
              <w:t>, on the same timeline</w:t>
            </w:r>
          </w:p>
        </w:tc>
      </w:tr>
    </w:tbl>
    <w:p/>
    <w:p>
      <w:r>
        <w:t xml:space="preserve">They share </w:t>
      </w:r>
      <w:r>
        <w:rPr>
          <w:b/>
        </w:rPr>
        <w:t>one timeline</w:t>
      </w:r>
      <w:r>
        <w:t>. Scrub it and *both* update: the en-route weather and the</w:t>
      </w:r>
    </w:p>
    <w:p>
      <w:r>
        <w:t>arrival picture move together, because "what it's like there" depends on *when* you get</w:t>
      </w:r>
    </w:p>
    <w:p>
      <w:r>
        <w:t>there.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2. "Along the Way" — the passage briefing</w:t>
      </w:r>
    </w:p>
    <w:p>
      <w:r>
        <w:t xml:space="preserve">Already specified in </w:t>
      </w:r>
      <w:r>
        <w:rPr>
          <w:color w:val="1F6FA8"/>
          <w:u w:val="single"/>
        </w:rPr>
        <w:t>WEATHER-ROUTING.md</w:t>
      </w:r>
      <w:r>
        <w:t>; summarized here as one half of</w:t>
      </w:r>
    </w:p>
    <w:p>
      <w:r>
        <w:t xml:space="preserve">the pair. </w:t>
      </w:r>
      <w:r>
        <w:rPr>
          <w:b/>
        </w:rPr>
        <w:t>[LLM]</w:t>
      </w:r>
      <w:r>
        <w:t xml:space="preserve"> narration over a </w:t>
      </w:r>
      <w:r>
        <w:rPr>
          <w:b/>
        </w:rPr>
        <w:t>deterministic</w:t>
      </w:r>
      <w:r>
        <w:t xml:space="preserve"> core: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>*"You'll motor out of the lagoon into light SE, build to 18–22 kt by Tuesday night, then a front Thursday afternoon brings 30 kt on the nose for ~12 h before it eases. Seas peak ~3 m @ 11 s. No tropical activity on the route through Friday; the Sunday picture is climatology only — low confidence, recheck en route."*</w:t>
      </w:r>
    </w:p>
    <w:p>
      <w:r>
        <w:t>Built from: wind / gust / swell / sea-state sampled along the worldline, the tropical-cyclone</w:t>
      </w:r>
    </w:p>
    <w:p>
      <w:r>
        <w:t>layer, and the climatology tier for the part of the passage beyond forecast skill. Confidence</w:t>
      </w:r>
    </w:p>
    <w:p>
      <w:r>
        <w:t xml:space="preserve">and horizon are always shown. </w:t>
      </w:r>
      <w:r>
        <w:rPr>
          <w:b/>
        </w:rPr>
        <w:t>[honesty]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3. "Once I Get There" — the destination dossier</w:t>
      </w:r>
    </w:p>
    <w:p>
      <w:r>
        <w:t>This is the genuinely new surface. When you set a destination (or click a waypoint/port),</w:t>
      </w:r>
    </w:p>
    <w:p>
      <w:r>
        <w:t xml:space="preserve">Helm assembles a </w:t>
      </w:r>
      <w:r>
        <w:rPr>
          <w:b/>
        </w:rPr>
        <w:t>living dossier</w:t>
      </w:r>
      <w:r>
        <w:t xml:space="preserve"> of what to expect on arrival:</w:t>
      </w:r>
    </w:p>
    <w:p>
      <w:pPr>
        <w:pStyle w:val="ListBullet"/>
      </w:pPr>
      <w:r>
        <w:rPr>
          <w:b/>
        </w:rPr>
        <w:t>Arrival weather &amp; sea-state</w:t>
      </w:r>
      <w:r>
        <w:t xml:space="preserve"> — the forecast valid at *your ETA*, plus the approach</w:t>
      </w:r>
    </w:p>
    <w:p>
      <w:r>
        <w:t>conditions (swell into the pass, wind over the anchorage, tide/current at the entrance).</w:t>
      </w:r>
    </w:p>
    <w:p>
      <w:pPr>
        <w:pStyle w:val="ListBullet"/>
      </w:pPr>
      <w:r>
        <w:rPr>
          <w:b/>
        </w:rPr>
        <w:t>Formalities &amp; check-in</w:t>
      </w:r>
      <w:r>
        <w:t xml:space="preserve"> — customs/immigration, fees, flag/quarantine, hours, ports of</w:t>
      </w:r>
    </w:p>
    <w:p>
      <w:r>
        <w:t xml:space="preserve">entry. *(This is the </w:t>
      </w:r>
      <w:r>
        <w:rPr>
          <w:color w:val="1F6FA8"/>
          <w:u w:val="single"/>
        </w:rPr>
        <w:t>Noonsite</w:t>
      </w:r>
      <w:r>
        <w:t>-shaped need — the #1 thing</w:t>
      </w:r>
    </w:p>
    <w:p>
      <w:r>
        <w:t>cruisers research before a new country.)*</w:t>
      </w:r>
    </w:p>
    <w:p>
      <w:pPr>
        <w:pStyle w:val="ListBullet"/>
      </w:pPr>
      <w:r>
        <w:rPr>
          <w:b/>
        </w:rPr>
        <w:t>Anchorage / marina intelligence</w:t>
      </w:r>
      <w:r>
        <w:t xml:space="preserve"> — holding, shelter by wind direction, depth, room,</w:t>
      </w:r>
    </w:p>
    <w:p>
      <w:r>
        <w:t>hazards, mooring availability, "exposed to SW swell."</w:t>
      </w:r>
    </w:p>
    <w:p>
      <w:pPr>
        <w:pStyle w:val="ListBullet"/>
      </w:pPr>
      <w:r>
        <w:rPr>
          <w:b/>
        </w:rPr>
        <w:t>Services &amp; provisioning</w:t>
      </w:r>
      <w:r>
        <w:t xml:space="preserve"> — fuel, water, repairs, chandlery, haul-out, groceries,</w:t>
      </w:r>
    </w:p>
    <w:p>
      <w:r>
        <w:t>laundry, medical, fresh produce, SIM/data.</w:t>
      </w:r>
    </w:p>
    <w:p>
      <w:pPr>
        <w:pStyle w:val="ListBullet"/>
      </w:pPr>
      <w:r>
        <w:rPr>
          <w:b/>
        </w:rPr>
        <w:t>Community reports &amp; sentiment</w:t>
      </w:r>
      <w:r>
        <w:t xml:space="preserve"> — recent cruiser experiences: what's current, what</w:t>
      </w:r>
    </w:p>
    <w:p>
      <w:r>
        <w:t>changed, what to watch. *(The NoForeignLand / SeaPeople / cruiser-blog need.)*</w:t>
      </w:r>
    </w:p>
    <w:p>
      <w:pPr>
        <w:pStyle w:val="ListBullet"/>
      </w:pPr>
      <w:r>
        <w:rPr>
          <w:b/>
        </w:rPr>
        <w:t>Climate &amp; seasonal context</w:t>
      </w:r>
      <w:r>
        <w:t xml:space="preserve"> — is it the right season, cyclone risk, typical conditions</w:t>
      </w:r>
    </w:p>
    <w:p>
      <w:r>
        <w:t>this month.</w:t>
      </w:r>
    </w:p>
    <w:p>
      <w:pPr>
        <w:pStyle w:val="ListBullet"/>
      </w:pPr>
      <w:r>
        <w:rPr>
          <w:b/>
        </w:rPr>
        <w:t>Hazards &amp; local knowledge</w:t>
      </w:r>
      <w:r>
        <w:t xml:space="preserve"> — reef passes, bar crossings, surge, theft reports, no-go</w:t>
      </w:r>
    </w:p>
    <w:p>
      <w:r>
        <w:t>zones.</w:t>
      </w:r>
    </w:p>
    <w:p>
      <w:r>
        <w:t xml:space="preserve">Rendered as a card on the chart and a section on the timeline, </w:t>
      </w:r>
      <w:r>
        <w:rPr>
          <w:b/>
        </w:rPr>
        <w:t>[LLM]</w:t>
      </w:r>
      <w:r>
        <w:t>-written from the</w:t>
      </w:r>
    </w:p>
    <w:p>
      <w:r>
        <w:t>sources in §4, always with citations and "last updated."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3b. Two depths, one dataset — quick notes at the helm, deep read on the companion</w:t>
      </w:r>
    </w:p>
    <w:p>
      <w:r>
        <w:t xml:space="preserve">The dossier exists at </w:t>
      </w:r>
      <w:r>
        <w:rPr>
          <w:b/>
        </w:rPr>
        <w:t>two depths of the same data</w:t>
      </w:r>
      <w:r>
        <w:t>, matched to where you are and what you</w:t>
      </w:r>
    </w:p>
    <w:p>
      <w:r>
        <w:t>can safely 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 the helm</w:t>
            </w:r>
            <w:r>
              <w:rPr>
                <w:b/>
                <w:color w:val="FFFFFF"/>
                <w:sz w:val="19"/>
              </w:rPr>
              <w:t xml:space="preserve"> (chartplotter / chart canvas)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iOS companion 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glance</w:t>
            </w:r>
            <w:r>
              <w:rPr>
                <w:sz w:val="18"/>
              </w:rPr>
              <w:t xml:space="preserve"> while sailing — decide, don't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research</w:t>
            </w:r>
            <w:r>
              <w:rPr>
                <w:sz w:val="18"/>
              </w:rPr>
              <w:t xml:space="preserve"> — dockside, off-watch, in the bunk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terse </w:t>
            </w:r>
            <w:r>
              <w:rPr>
                <w:b/>
                <w:sz w:val="18"/>
              </w:rPr>
              <w:t>quick notes</w:t>
            </w:r>
            <w:r>
              <w:rPr>
                <w:sz w:val="18"/>
              </w:rPr>
              <w:t>: key facts, status, source + freshness chips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full briefing text, </w:t>
            </w:r>
            <w:r>
              <w:rPr>
                <w:b/>
                <w:sz w:val="18"/>
              </w:rPr>
              <w:t>photos</w:t>
            </w:r>
            <w:r>
              <w:rPr>
                <w:sz w:val="18"/>
              </w:rPr>
              <w:t xml:space="preserve">, reviews, and </w:t>
            </w:r>
            <w:r>
              <w:rPr>
                <w:b/>
                <w:sz w:val="18"/>
              </w:rPr>
              <w:t>outbound links</w:t>
            </w:r>
            <w:r>
              <w:rPr>
                <w:sz w:val="18"/>
              </w:rPr>
              <w:t xml:space="preserve"> to 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dossier card + timeline (the wireframe)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scrollable articles, the cited originals (Noonsite/blogs/charts)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Reading 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seconds, arm's-length legible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minutes, lean-back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Where the heavy work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the distilled 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 run heavier RAG / link-following</w:t>
            </w:r>
          </w:p>
        </w:tc>
      </w:tr>
    </w:tbl>
    <w:p/>
    <w:p>
      <w:r>
        <w:t>This is the model Steve named: *"even if the iOS companion app is where you read stuff with</w:t>
      </w:r>
    </w:p>
    <w:p>
      <w:r>
        <w:t>links for more info, and these are more quick notes."* **Same dataset, two presentations —</w:t>
      </w:r>
    </w:p>
    <w:p>
      <w:r>
        <w:t>not two products.** The helm surface must stay terse (a wall of text underway is a failure);</w:t>
      </w:r>
    </w:p>
    <w:p>
      <w:r>
        <w:t>the companion is where depth and links live. Committed in</w:t>
      </w:r>
    </w:p>
    <w:p>
      <w:r>
        <w:rPr>
          <w:color w:val="1F6FA8"/>
          <w:u w:val="single"/>
        </w:rPr>
        <w:t>ADR-0006</w:t>
      </w:r>
      <w:r>
        <w:t>.</w:t>
      </w:r>
    </w:p>
    <w:p>
      <w:pPr>
        <w:pStyle w:val="Heading2"/>
      </w:pPr>
      <w:r/>
      <w:r>
        <w:t>4. Destination data sources — the honest map</w:t>
      </w:r>
    </w:p>
    <w:p>
      <w:r>
        <w:t xml:space="preserve">The hard truth from </w:t>
      </w:r>
      <w:r>
        <w:rPr>
          <w:color w:val="1F6FA8"/>
          <w:u w:val="single"/>
        </w:rPr>
        <w:t>integrations/noforeignland.md</w:t>
      </w:r>
      <w:r>
        <w:t xml:space="preserve"> and</w:t>
      </w:r>
    </w:p>
    <w:p>
      <w:r>
        <w:rPr>
          <w:color w:val="1F6FA8"/>
          <w:u w:val="single"/>
        </w:rPr>
        <w:t>COMPETITIVE.md</w:t>
      </w:r>
      <w:r>
        <w:t xml:space="preserve">: </w:t>
      </w:r>
      <w:r>
        <w:rPr>
          <w:b/>
        </w:rPr>
        <w:t>the richest community sources are walled.</w:t>
      </w:r>
      <w:r>
        <w:t xml:space="preserve"> So the dossier</w:t>
      </w:r>
    </w:p>
    <w:p>
      <w:r>
        <w:t xml:space="preserve">is built primarily on </w:t>
      </w:r>
      <w:r>
        <w:rPr>
          <w:b/>
        </w:rPr>
        <w:t>open + owned</w:t>
      </w:r>
      <w:r>
        <w:t xml:space="preserve"> data, enriched by </w:t>
      </w:r>
      <w:r>
        <w:rPr>
          <w:b/>
        </w:rPr>
        <w:t>RAG over public web</w:t>
      </w:r>
      <w:r>
        <w:t xml:space="preserve"> content, and</w:t>
      </w:r>
    </w:p>
    <w:p>
      <w:r>
        <w:t>uses walled sources only where sanctioned.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Wall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Path in Helm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OpenStreetMap / Overpass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(ODbL)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primary services/marinas/fuel/docks — already fetched by </w:t>
            </w:r>
            <w:r>
              <w:rPr>
                <w:rFonts w:ascii="Consolas" w:hAnsi="Consolas"/>
                <w:color w:val="9B2C5E"/>
                <w:sz w:val="18"/>
              </w:rPr>
              <w:t>pipeline/fetch_places.py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OpenSeaMap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(ODbL)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seamarks, harbours, anchorage 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Helm user pins + 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our backend — the community asset we control; grows into the moat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Noonsite</w:t>
            </w:r>
            <w:r>
              <w:rPr>
                <w:sz w:val="18"/>
              </w:rPr>
              <w:t xml:space="preserve"> (port info, formalities)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website, no open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</w:t>
            </w:r>
            <w:r>
              <w:rPr>
                <w:sz w:val="18"/>
              </w:rPr>
              <w:t xml:space="preserve">: retrieve + summarize + </w:t>
            </w:r>
            <w:r>
              <w:rPr>
                <w:b/>
                <w:sz w:val="18"/>
              </w:rPr>
              <w:t>cite/link</w:t>
            </w:r>
            <w:r>
              <w:rPr>
                <w:sz w:val="18"/>
              </w:rPr>
              <w:t>, never wholesale republish; honor 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Cruiser blogs / forums / guides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 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</w:t>
            </w:r>
            <w:r>
              <w:rPr>
                <w:sz w:val="18"/>
              </w:rPr>
              <w:t xml:space="preserve"> with attribution + links (deep-research style synthesis)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Climate / pilot charts / tropical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(NOAA/COGOW/NHC/JTWC)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climatology + tropical tiers from </w:t>
            </w:r>
            <w:r>
              <w:rPr>
                <w:color w:val="1F6FA8"/>
                <w:sz w:val="18"/>
                <w:u w:val="single"/>
              </w:rPr>
              <w:t>WEATHER-ROUTING.md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NoForeignLand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semi-walled (no read 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push</w:t>
            </w:r>
            <w:r>
              <w:rPr>
                <w:sz w:val="18"/>
              </w:rPr>
              <w:t xml:space="preserve"> official; </w:t>
            </w:r>
            <w:r>
              <w:rPr>
                <w:b/>
                <w:sz w:val="18"/>
              </w:rPr>
              <w:t>pull</w:t>
            </w:r>
            <w:r>
              <w:rPr>
                <w:sz w:val="18"/>
              </w:rPr>
              <w:t xml:space="preserve"> only via partnership, or personal-experimental flag — never scraped in a shipped product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SeaPeople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walled (no public 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integrable</w:t>
            </w:r>
            <w:r>
              <w:rPr>
                <w:sz w:val="18"/>
              </w:rPr>
              <w:t xml:space="preserve"> — capture the *need*, serve it from open+owned+RAG instead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ActiveCaptain / Navily</w:t>
            </w:r>
            <w:r>
              <w:rPr>
                <w:sz w:val="18"/>
              </w:rPr>
              <w:t xml:space="preserve"> (anchorage DBs)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walled (Garmin / partnership)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partnership only; the gold-standard card design is the thing to *emulate*, not scrape</w:t>
            </w:r>
          </w:p>
        </w:tc>
      </w:tr>
    </w:tbl>
    <w:p/>
    <w:p>
      <w:r>
        <w:rPr>
          <w:b/>
        </w:rPr>
        <w:t>[honesty]</w:t>
      </w:r>
      <w:r>
        <w:t xml:space="preserve"> The destination briefing must be excellent </w:t>
      </w:r>
      <w:r>
        <w:rPr>
          <w:b/>
        </w:rPr>
        <w:t>without</w:t>
      </w:r>
      <w:r>
        <w:t xml:space="preserve"> NFL/SeaPeople, because</w:t>
      </w:r>
    </w:p>
    <w:p>
      <w:r>
        <w:t xml:space="preserve">we can't legally depend on them. The strategy: open data for the map, </w:t>
      </w:r>
      <w:r>
        <w:rPr>
          <w:b/>
        </w:rPr>
        <w:t>Helm-owned reviews</w:t>
      </w:r>
    </w:p>
    <w:p>
      <w:r>
        <w:t>for the community layer (so it becomes *ours* over time), Noonsite/blogs via cited RAG for</w:t>
      </w:r>
    </w:p>
    <w:p>
      <w:r>
        <w:t>the narrative, and walled DBs only via partnership. SeaPeople's data is off the table; we</w:t>
      </w:r>
    </w:p>
    <w:p>
      <w:r>
        <w:t>serve the same *need* — "what do other cruisers say about here" — from sources we're allowed</w:t>
      </w:r>
    </w:p>
    <w:p>
      <w:r>
        <w:t>to use.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5. The living timeline — continuous downloads, continuous updates</w:t>
      </w:r>
    </w:p>
    <w:p>
      <w:r>
        <w:t xml:space="preserve">The defining property: </w:t>
      </w:r>
      <w:r>
        <w:rPr>
          <w:b/>
        </w:rPr>
        <w:t>briefings are not generated once.</w:t>
      </w:r>
      <w:r>
        <w:t xml:space="preserve"> They are living documents on a</w:t>
      </w:r>
    </w:p>
    <w:p>
      <w:r>
        <w:t xml:space="preserve">timeline. There are </w:t>
      </w:r>
      <w:r>
        <w:rPr>
          <w:b/>
        </w:rPr>
        <w:t>two time axes</w:t>
      </w:r>
      <w:r>
        <w:t>, and both matter: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 xml:space="preserve">  VALID-TIME  ───────────────────────────────────►  (the passage: where the boat is, when)</w:t>
        <w:br/>
        <w:t xml:space="preserve">   now ──── Tue ──── Wed ──── Thu(front) ──── Fri ──── arrival</w:t>
        <w:br/>
        <w:t xml:space="preserve">            │</w:t>
        <w:br/>
        <w:t xml:space="preserve">  ISSUE-TIME (revisions) ──────────────────────────►  (how the picture changed as data arrived)</w:t>
        <w:br/>
        <w:t xml:space="preserve">   GFS 06z  →  ECMWF 12z  →  new community report  →  updated formalities</w:t>
      </w:r>
    </w:p>
    <w:p>
      <w:pPr>
        <w:pStyle w:val="ListBullet"/>
      </w:pPr>
      <w:r>
        <w:rPr>
          <w:b/>
        </w:rPr>
        <w:t>Scrub valid-time:</w:t>
      </w:r>
      <w:r>
        <w:t xml:space="preserve"> the boat ghost + weather + arrival dossier all move (§1).</w:t>
      </w:r>
    </w:p>
    <w:p>
      <w:pPr>
        <w:pStyle w:val="ListBullet"/>
      </w:pPr>
      <w:r>
        <w:rPr>
          <w:b/>
        </w:rPr>
        <w:t>Track issue-time:</w:t>
      </w:r>
      <w:r>
        <w:t xml:space="preserve"> see how successive downloads changed the story — *"yesterday's run had</w:t>
      </w:r>
    </w:p>
    <w:p>
      <w:r>
        <w:t>you clearing the front; the 12z shifted it 6 h earlier."* This is what turns the</w:t>
      </w:r>
    </w:p>
    <w:p>
      <w:r>
        <w:t>Maupiti→Fiji misery (re-download, re-read everything, re-derive) into **"here's what</w:t>
      </w:r>
    </w:p>
    <w:p>
      <w:r>
        <w:t>changed and whether you should care."**</w:t>
      </w:r>
    </w:p>
    <w:p>
      <w:pPr>
        <w:pStyle w:val="ListBullet"/>
      </w:pPr>
      <w:r>
        <w:rPr>
          <w:b/>
        </w:rPr>
        <w:t>Continuous ingestion in the background:</w:t>
      </w:r>
      <w:r>
        <w:t xml:space="preserve"> new GRIB, new community reports, updated</w:t>
      </w:r>
    </w:p>
    <w:p>
      <w:r>
        <w:t>formalities, fresh blog posts — fetched whenever there's a pipe (wifi at anchor, sat link</w:t>
      </w:r>
    </w:p>
    <w:p>
      <w:r>
        <w:t>offshore), queued and flushed on reconnect.</w:t>
      </w:r>
    </w:p>
    <w:p>
      <w:pPr>
        <w:pStyle w:val="ListBullet"/>
      </w:pPr>
      <w:r>
        <w:rPr>
          <w:b/>
        </w:rPr>
        <w:t>Diff, don't dump. [LLM]</w:t>
      </w:r>
      <w:r>
        <w:t xml:space="preserve"> Each update produces a short *delta*, not a fresh wall of data: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>*"Update: ECMWF agrees with GFS on the Thursday front now (was diverging). Destination — a cruiser reported the fuel dock at Savusavu is back open as of yesterday."*</w:t>
      </w:r>
    </w:p>
    <w:p>
      <w:pPr>
        <w:pStyle w:val="ListBullet"/>
      </w:pPr>
      <w:r>
        <w:rPr>
          <w:b/>
        </w:rPr>
        <w:t>Silent unless it matters:</w:t>
      </w:r>
      <w:r>
        <w:t xml:space="preserve"> most updates change nothing material → no interruption. The</w:t>
      </w:r>
    </w:p>
    <w:p>
      <w:r>
        <w:t>one that changes your departure or your landfall earns a notification.</w:t>
      </w:r>
    </w:p>
    <w:p>
      <w:r>
        <w:t xml:space="preserve">The timeline is the same control that drives </w:t>
      </w:r>
      <w:r>
        <w:rPr>
          <w:color w:val="1F6FA8"/>
          <w:u w:val="single"/>
        </w:rPr>
        <w:t>WEATHER-ROUTING.md</w:t>
      </w:r>
      <w:r>
        <w:t>'s</w:t>
      </w:r>
    </w:p>
    <w:p>
      <w:r>
        <w:t>scrubber — briefings, weather, and route are three views of one continuously-updating model.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6. LLM / RAG architecture &amp; guardrails</w:t>
      </w:r>
    </w:p>
    <w:p>
      <w:r>
        <w:t xml:space="preserve">Briefings are the flagship </w:t>
      </w:r>
      <w:r>
        <w:rPr>
          <w:b/>
        </w:rPr>
        <w:t>LLM-derived</w:t>
      </w:r>
      <w:r>
        <w:t xml:space="preserve"> feature; Steve has already named that this is</w:t>
      </w:r>
    </w:p>
    <w:p>
      <w:r>
        <w:t xml:space="preserve">expected. </w:t>
      </w:r>
      <w:r>
        <w:rPr>
          <w:b/>
        </w:rPr>
        <w:t>Default to the latest Claude models</w:t>
      </w:r>
      <w:r>
        <w:t xml:space="preserve"> for cloud-side synthesis; the structured</w:t>
      </w:r>
    </w:p>
    <w:p>
      <w:r>
        <w:t>nav/weather + retrieved community text are an ideal tool-use + RAG substrate.</w:t>
      </w:r>
    </w:p>
    <w:p>
      <w:r>
        <w:rPr>
          <w:b/>
        </w:rPr>
        <w:t>How it's built:</w:t>
      </w:r>
    </w:p>
    <w:p>
      <w:pPr>
        <w:pStyle w:val="ListBullet"/>
      </w:pPr>
      <w:r>
        <w:rPr>
          <w:b/>
        </w:rPr>
        <w:t>Deterministic facts first</w:t>
      </w:r>
      <w:r>
        <w:t xml:space="preserve"> — position, ETA, arrival weather values, tide/current,</w:t>
      </w:r>
    </w:p>
    <w:p>
      <w:r>
        <w:t>distances are computed; the LLM narrates them.</w:t>
      </w:r>
    </w:p>
    <w:p>
      <w:pPr>
        <w:pStyle w:val="ListBullet"/>
      </w:pPr>
      <w:r>
        <w:rPr>
          <w:b/>
        </w:rPr>
        <w:t>RAG for the narrative</w:t>
      </w:r>
      <w:r>
        <w:t xml:space="preserve"> — retrieve Noonsite/blog/forum/own-review text for the</w:t>
      </w:r>
    </w:p>
    <w:p>
      <w:r>
        <w:t xml:space="preserve">destination, ground the summary in it, </w:t>
      </w:r>
      <w:r>
        <w:rPr>
          <w:b/>
        </w:rPr>
        <w:t>cite + link every claim</w:t>
      </w:r>
      <w:r>
        <w:t xml:space="preserve"> (the deep-research</w:t>
      </w:r>
    </w:p>
    <w:p>
      <w:r>
        <w:t>pattern).</w:t>
      </w:r>
    </w:p>
    <w:p>
      <w:pPr>
        <w:pStyle w:val="ListBullet"/>
      </w:pPr>
      <w:r>
        <w:rPr>
          <w:b/>
        </w:rPr>
        <w:t>Two-axis state</w:t>
      </w:r>
      <w:r>
        <w:t xml:space="preserve"> — the model is fed both the current data and the *delta* since last</w:t>
      </w:r>
    </w:p>
    <w:p>
      <w:r>
        <w:t>issue, so it can write "what changed" not just "what is."</w:t>
      </w:r>
    </w:p>
    <w:p>
      <w:r>
        <w:rPr>
          <w:b/>
        </w:rPr>
        <w:t>The guardrails (non-negotiable):</w:t>
      </w:r>
    </w:p>
    <w:p>
      <w:pPr>
        <w:pStyle w:val="ListNumber"/>
      </w:pPr>
      <w:r>
        <w:rPr>
          <w:b/>
        </w:rPr>
        <w:t>Never invent.</w:t>
      </w:r>
      <w:r>
        <w:t xml:space="preserve"> No fabricated fees, depths, formalities, reviews, or forecasts. If a</w:t>
      </w:r>
    </w:p>
    <w:p>
      <w:r>
        <w:t>fact isn't in a source, the briefing says "unknown / verify locally," never a guess.</w:t>
      </w:r>
    </w:p>
    <w:p>
      <w:r>
        <w:rPr>
          <w:b/>
        </w:rPr>
        <w:t>[honesty]</w:t>
      </w:r>
    </w:p>
    <w:p>
      <w:pPr>
        <w:pStyle w:val="ListNumber"/>
      </w:pPr>
      <w:r>
        <w:rPr>
          <w:b/>
        </w:rPr>
        <w:t>Cite, date, link.</w:t>
      </w:r>
      <w:r>
        <w:t xml:space="preserve"> Every destination claim shows its source and age. "Fuel dock open"</w:t>
      </w:r>
    </w:p>
    <w:p>
      <w:r>
        <w:t xml:space="preserve">is worthless without "reported 3 days ago by ⟨source⟩."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Respect the walls.</w:t>
      </w:r>
      <w:r>
        <w:t xml:space="preserve"> Noonsite/blogs: summarize + attribute + link, don't republish</w:t>
      </w:r>
    </w:p>
    <w:p>
      <w:r>
        <w:t xml:space="preserve">wholesale; honor ToS. NFL: partnership/personal only. SeaPeople: not used. </w:t>
      </w:r>
      <w:r>
        <w:rPr>
          <w:b/>
        </w:rPr>
        <w:t>[honesty]</w:t>
      </w:r>
    </w:p>
    <w:p>
      <w:pPr>
        <w:pStyle w:val="ListNumber"/>
      </w:pPr>
      <w:r>
        <w:rPr>
          <w:b/>
        </w:rPr>
        <w:t>Owned &gt; scraped.</w:t>
      </w:r>
      <w:r>
        <w:t xml:space="preserve"> Prefer Helm's own pins/reviews; they're legal, fresh, and compound</w:t>
      </w:r>
    </w:p>
    <w:p>
      <w:r>
        <w:t>into the moat. Encourage contribution (a review you write enriches the next sailor's</w:t>
      </w:r>
    </w:p>
    <w:p>
      <w:r>
        <w:t>dossier).</w:t>
      </w:r>
    </w:p>
    <w:p>
      <w:pPr>
        <w:pStyle w:val="ListNumber"/>
      </w:pPr>
      <w:r>
        <w:rPr>
          <w:b/>
        </w:rPr>
        <w:t>Advise, don't act.</w:t>
      </w:r>
      <w:r>
        <w:t xml:space="preserve"> Briefings inform; they never auto-change a route or clear you into</w:t>
      </w:r>
    </w:p>
    <w:p>
      <w:r>
        <w:t>a country.</w:t>
      </w:r>
    </w:p>
    <w:p>
      <w:pPr>
        <w:pStyle w:val="ListNumber"/>
      </w:pPr>
      <w:r>
        <w:rPr>
          <w:b/>
        </w:rPr>
        <w:t>Offline-aware, and says so.</w:t>
      </w:r>
      <w:r>
        <w:t xml:space="preserve"> Full RAG dockside; cached dossier + smaller on-device model</w:t>
      </w:r>
    </w:p>
    <w:p>
      <w:r>
        <w:t>offshore. Always explicit about freshness — a 5-day-old destination dossier must *say* it's</w:t>
      </w:r>
    </w:p>
    <w:p>
      <w:r>
        <w:t>5 days old.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7. Build order</w:t>
      </w:r>
    </w:p>
    <w:p>
      <w:pPr>
        <w:pStyle w:val="ListNumber"/>
      </w:pPr>
      <w:r>
        <w:rPr>
          <w:b/>
        </w:rPr>
        <w:t>Destination dossier card</w:t>
      </w:r>
      <w:r>
        <w:t xml:space="preserve"> from open+owned data (OSM/OpenSeaMap/Helm pins) — the</w:t>
      </w:r>
    </w:p>
    <w:p>
      <w:r>
        <w:t xml:space="preserve">ActiveCaptain/Navily-grade card, ours, legal, offline. *(Extends </w:t>
      </w:r>
      <w:r>
        <w:rPr>
          <w:rFonts w:ascii="Consolas" w:hAnsi="Consolas"/>
          <w:color w:val="9B2C5E"/>
          <w:sz w:val="19"/>
        </w:rPr>
        <w:t>fetch_places.py</w:t>
      </w:r>
      <w:r>
        <w:t>.)*</w:t>
      </w:r>
    </w:p>
    <w:p>
      <w:pPr>
        <w:pStyle w:val="ListNumber"/>
      </w:pPr>
      <w:r>
        <w:rPr>
          <w:b/>
        </w:rPr>
        <w:t>Arrival weather</w:t>
      </w:r>
      <w:r>
        <w:t xml:space="preserve"> — bind the destination to its ETA forecast (reuse the spacetime</w:t>
      </w:r>
    </w:p>
    <w:p>
      <w:r>
        <w:t>engine).</w:t>
      </w:r>
    </w:p>
    <w:p>
      <w:pPr>
        <w:pStyle w:val="ListNumber"/>
      </w:pPr>
      <w:r>
        <w:rPr>
          <w:b/>
        </w:rPr>
        <w:t>The living timeline</w:t>
      </w:r>
      <w:r>
        <w:t xml:space="preserve"> — continuous background ingestion + valid-time/issue-time scrub +</w:t>
      </w:r>
    </w:p>
    <w:p>
      <w:r>
        <w:t>diff notifications.</w:t>
      </w:r>
    </w:p>
    <w:p>
      <w:pPr>
        <w:pStyle w:val="ListNumber"/>
      </w:pPr>
      <w:r>
        <w:rPr>
          <w:b/>
        </w:rPr>
        <w:t>RAG narrative</w:t>
      </w:r>
      <w:r>
        <w:t xml:space="preserve"> — Noonsite/blog/forum synthesis with citations, plus the [LLM] passage +</w:t>
      </w:r>
    </w:p>
    <w:p>
      <w:r>
        <w:t>destination briefings.</w:t>
      </w:r>
    </w:p>
    <w:p>
      <w:pPr>
        <w:pStyle w:val="ListNumber"/>
      </w:pPr>
      <w:r>
        <w:rPr>
          <w:b/>
        </w:rPr>
        <w:t>Community contribution loop</w:t>
      </w:r>
      <w:r>
        <w:t xml:space="preserve"> — Helm pins/reviews write-back; NFL push; partnership</w:t>
      </w:r>
    </w:p>
    <w:p>
      <w:r>
        <w:t>outreach for NFL/ActiveCaptain pull if/when commercial.</w:t>
      </w:r>
    </w:p>
    <w:p>
      <w:pPr>
        <w:spacing w:before="40" w:after="40"/>
        <w:pBdr>
          <w:bottom w:val="single" w:sz="6" w:space="1" w:color="C8D2DA"/>
        </w:pBdr>
      </w:pPr>
    </w:p>
    <w:p>
      <w:r>
        <w:t>*The need is precise: tell me what the passage will be like, tell me what landfall will be</w:t>
      </w:r>
    </w:p>
    <w:p>
      <w:r>
        <w:t>like, and keep both current without me downloading and re-reading everything. The weather</w:t>
      </w:r>
    </w:p>
    <w:p>
      <w:r>
        <w:t>half is the spacetime engine; the landfall half is open+owned data plus cited RAG over the</w:t>
      </w:r>
    </w:p>
    <w:p>
      <w:r>
        <w:t>cruiser web; and the magic is that both live on one continuously-updating timeline that only</w:t>
      </w:r>
    </w:p>
    <w:p>
      <w:r>
        <w:t>interrupts you when the story actually changes.*</w:t>
      </w:r>
    </w:p>
    <w:p>
      <w:r>
        <w:br w:type="page"/>
      </w:r>
    </w:p>
    <w:p>
      <w:pPr>
        <w:pStyle w:val="Heading1"/>
      </w:pPr>
      <w:r/>
      <w:r>
        <w:t>Helm — Business Model: Software, Cloud &amp; the Helm Appliance</w:t>
      </w:r>
    </w:p>
    <w:p>
      <w:r>
        <w:t>**Copy the Home Assistant playbook, not the chartplotter playbook: free/open software as</w:t>
      </w:r>
    </w:p>
    <w:p>
      <w:r>
        <w:t>the on-ramp, a cloud subscription as the engine, and an optional turnkey hardware appliance</w:t>
      </w:r>
    </w:p>
    <w:p>
      <w:r>
        <w:t>as the convenience — with the recurring revenue in the cloud, not the box.**</w:t>
      </w:r>
    </w:p>
    <w:p>
      <w:pPr>
        <w:ind w:left="432"/>
        <w:pBdr>
          <w:left w:val="single" w:sz="18" w:space="8" w:color="5BC0FF"/>
        </w:pBdr>
      </w:pPr>
      <w:r>
        <w:rPr>
          <w:i/>
          <w:color w:val="5A6B78"/>
        </w:rPr>
        <w:t xml:space="preserve">Status: Strategy draft v0.1 · 2026-06-24 · Owner: Steve Ridder Companion to </w:t>
      </w:r>
      <w:r>
        <w:rPr>
          <w:i/>
          <w:color w:val="5A6B78"/>
          <w:u w:val="single"/>
        </w:rPr>
        <w:t>COMPETITIVE.md</w:t>
      </w:r>
      <w:r>
        <w:rPr>
          <w:i/>
          <w:color w:val="5A6B78"/>
        </w:rPr>
        <w:t xml:space="preserve">, </w:t>
      </w:r>
      <w:r>
        <w:rPr>
          <w:i/>
          <w:color w:val="5A6B78"/>
          <w:u w:val="single"/>
        </w:rPr>
        <w:t>VISION.md</w:t>
      </w:r>
      <w:r>
        <w:rPr>
          <w:i/>
          <w:color w:val="5A6B78"/>
        </w:rPr>
        <w:t xml:space="preserve">, and </w:t>
      </w:r>
      <w:r>
        <w:rPr>
          <w:i/>
          <w:color w:val="5A6B78"/>
          <w:u w:val="single"/>
        </w:rPr>
        <w:t>LEGAL.md</w:t>
      </w:r>
      <w:r>
        <w:rPr>
          <w:i/>
          <w:color w:val="5A6B78"/>
        </w:rPr>
        <w:t xml:space="preserve">. Explores selling Helm unbundled (BYO) and bundled (a Mac mini + sunlight-readable marine touchscreen appliance), à la Home Assistant Green/Yellow + Nabu Casa Cloud.  </w:t>
      </w:r>
      <w:r>
        <w:rPr>
          <w:b/>
          <w:i/>
          <w:color w:val="5A6B78"/>
        </w:rPr>
        <w:t>Honesty note:</w:t>
      </w:r>
      <w:r>
        <w:rPr>
          <w:i/>
          <w:color w:val="5A6B78"/>
        </w:rPr>
        <w:t xml:space="preserve"> much of Helm's premium value (the copilot, routing interpretation, briefings, diff-narration) is </w:t>
      </w:r>
      <w:r>
        <w:rPr>
          <w:b/>
          <w:i/>
          <w:color w:val="5A6B78"/>
        </w:rPr>
        <w:t>LLM-derived</w:t>
      </w:r>
      <w:r>
        <w:rPr>
          <w:i/>
          <w:color w:val="5A6B78"/>
        </w:rPr>
        <w:t xml:space="preserve"> — see </w:t>
      </w:r>
      <w:r>
        <w:rPr>
          <w:i/>
          <w:color w:val="5A6B78"/>
          <w:u w:val="single"/>
        </w:rPr>
        <w:t>WEATHER-ROUTING.md §7</w:t>
      </w:r>
      <w:r>
        <w:rPr>
          <w:i/>
          <w:color w:val="5A6B78"/>
        </w:rPr>
        <w:t xml:space="preserve">. That cloud-side AI inference is a primary thing the </w:t>
      </w:r>
      <w:r>
        <w:rPr>
          <w:b/>
          <w:i/>
          <w:color w:val="5A6B78"/>
        </w:rPr>
        <w:t>Helm Cloud</w:t>
      </w:r>
      <w:r>
        <w:rPr>
          <w:i/>
          <w:color w:val="5A6B78"/>
        </w:rPr>
        <w:t xml:space="preserve"> subscription funds, and the guardrails there apply unchanged.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1. The Home Assistant model, translated</w:t>
      </w:r>
    </w:p>
    <w:p>
      <w:r>
        <w:t xml:space="preserve">Home Assistant's structure is three layers — and the revenue is </w:t>
      </w:r>
      <w:r>
        <w:rPr>
          <w:b/>
        </w:rPr>
        <w:t>not</w:t>
      </w:r>
      <w:r>
        <w:t xml:space="preserve"> the hardware: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Home Assistant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really is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Helm 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 OS (free image)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on-ramp; runs on anything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Helm software, free/open</w:t>
            </w:r>
            <w:r>
              <w:rPr>
                <w:sz w:val="18"/>
              </w:rPr>
              <w:t xml:space="preserve"> — the OpenCPN-refugee wedge, BYO Mac +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Green / Yellow appliances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Turnkey "it just works," sold near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Helm appliance</w:t>
            </w:r>
            <w:r>
              <w:rPr>
                <w:sz w:val="18"/>
              </w:rPr>
              <w:t xml:space="preserve"> — Mac mini + sunlight-readable touchscreen, pre-configured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Nabu Casa Cloud (~$6.50/mo)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real revenue engine + funds 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Helm Cloud</w:t>
            </w:r>
            <w:r>
              <w:rPr>
                <w:sz w:val="18"/>
              </w:rPr>
              <w:t xml:space="preserve"> — chart tiling/hosting, GRIB weather, route/fleet sync, </w:t>
            </w:r>
            <w:r>
              <w:rPr>
                <w:b/>
                <w:sz w:val="18"/>
              </w:rPr>
              <w:t>AI copilot inference</w:t>
            </w:r>
            <w:r>
              <w:rPr>
                <w:sz w:val="18"/>
              </w:rPr>
              <w:t>, community backend</w:t>
            </w:r>
          </w:p>
        </w:tc>
      </w:tr>
    </w:tbl>
    <w:p/>
    <w:p>
      <w:r>
        <w:rPr>
          <w:b/>
        </w:rPr>
        <w:t>Key insight: Nabu Casa is where HA makes money, not the hardware.</w:t>
      </w:r>
      <w:r>
        <w:t xml:space="preserve"> Green/Yellow are sold</w:t>
      </w:r>
    </w:p>
    <w:p>
      <w:r>
        <w:t>at thin margins as a convenience on-ramp; the subscription funds everything and aligns</w:t>
      </w:r>
    </w:p>
    <w:p>
      <w:r>
        <w:t>incentives — you pay for convenience, not because you're locked in. Helm should copy *that*</w:t>
      </w:r>
    </w:p>
    <w:p>
      <w:r>
        <w:t>structure.</w:t>
      </w:r>
    </w:p>
    <w:p>
      <w:r>
        <w:t xml:space="preserve">The happy part: the architecture is </w:t>
      </w:r>
      <w:r>
        <w:rPr>
          <w:b/>
        </w:rPr>
        <w:t>already shaped for it.</w:t>
      </w:r>
      <w:r>
        <w:t xml:space="preserve"> The on-demand tiler</w:t>
      </w:r>
    </w:p>
    <w:p>
      <w:r>
        <w:t>(</w:t>
      </w:r>
      <w:r>
        <w:rPr>
          <w:color w:val="1F6FA8"/>
          <w:u w:val="single"/>
        </w:rPr>
        <w:t>CHART-PIPELINE.md</w:t>
      </w:r>
      <w:r>
        <w:t>), the weather pipeline, the community/places backend</w:t>
      </w:r>
    </w:p>
    <w:p>
      <w:r>
        <w:t>(</w:t>
      </w:r>
      <w:r>
        <w:rPr>
          <w:color w:val="1F6FA8"/>
          <w:u w:val="single"/>
        </w:rPr>
        <w:t>integrations/noforeignland.md</w:t>
      </w:r>
      <w:r>
        <w:t>), and the cloud-side copilot</w:t>
      </w:r>
    </w:p>
    <w:p>
      <w:r>
        <w:t>(</w:t>
      </w:r>
      <w:r>
        <w:rPr>
          <w:color w:val="1F6FA8"/>
          <w:u w:val="single"/>
        </w:rPr>
        <w:t>VISION.md</w:t>
      </w:r>
      <w:r>
        <w:t xml:space="preserve"> §8) </w:t>
      </w:r>
      <w:r>
        <w:rPr>
          <w:b/>
        </w:rPr>
        <w:t>are</w:t>
      </w:r>
      <w:r>
        <w:t xml:space="preserve"> the Helm Cloud product. The Nabu Casa layer is half-built.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2. The three commercial tiers</w:t>
      </w:r>
    </w:p>
    <w:p>
      <w:pPr>
        <w:shd w:val="clear" w:fill="F2F4F6"/>
      </w:pPr>
      <w:r>
        <w:rPr>
          <w:rFonts w:ascii="Consolas" w:hAnsi="Consolas"/>
          <w:color w:val="333333"/>
          <w:sz w:val="17"/>
        </w:rPr>
        <w:t>┌─ Helm Free / Open ─────────────────────────────────────────────┐</w:t>
        <w:br/>
        <w:t>│  BYO Mac + screen. Charts, fused weather layers, nav, AIS,     │</w:t>
        <w:br/>
        <w:t>│  Smart Board, offline. The OpenCPN-refugee on-ramp.            │</w:t>
        <w:br/>
        <w:t>└────────────────────────────────────────────────────────────────┘</w:t>
        <w:br/>
        <w:t xml:space="preserve">        +</w:t>
        <w:br/>
        <w:t>┌─ Helm Cloud (subscription — the revenue engine) ───────────────┐</w:t>
        <w:br/>
        <w:t>│  Hosted chart tiling · GRIB delivery · route/fleet sync ·      │</w:t>
        <w:br/>
        <w:t>│  AI copilot inference [LLM] · community backend · remote watch │</w:t>
        <w:br/>
        <w:t>│  Works regardless of hardware. This is the Nabu Casa analog.   │</w:t>
        <w:br/>
        <w:t>└────────────────────────────────────────────────────────────────┘</w:t>
        <w:br/>
        <w:t xml:space="preserve">        +</w:t>
        <w:br/>
        <w:t>┌─ Helm Appliance (hardware — convenience, near-cost) ───────────┐</w:t>
        <w:br/>
        <w:t>│  Mac mini + sunlight-readable marine touchscreen, pre-built,   │</w:t>
        <w:br/>
        <w:t>│  power-conditioned, mounted. The Green/Yellow analog.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Lead with the first two. The box is the destination, not the start.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3. Why the appliance is genuinely strong for Helm</w:t>
      </w:r>
    </w:p>
    <w:p>
      <w:pPr>
        <w:pStyle w:val="ListNumber"/>
      </w:pPr>
      <w:r>
        <w:rPr>
          <w:b/>
        </w:rPr>
        <w:t>The precedent is already in our competitive doc.</w:t>
      </w:r>
      <w:r>
        <w:t xml:space="preserve"> </w:t>
      </w:r>
      <w:r>
        <w:rPr>
          <w:color w:val="1F6FA8"/>
          <w:u w:val="single"/>
        </w:rPr>
        <w:t>Orca</w:t>
      </w:r>
      <w:r>
        <w:t xml:space="preserve"> (flagged</w:t>
      </w:r>
    </w:p>
    <w:p>
      <w:r>
        <w:t xml:space="preserve">in </w:t>
      </w:r>
      <w:r>
        <w:rPr>
          <w:color w:val="1F6FA8"/>
          <w:u w:val="single"/>
        </w:rPr>
        <w:t>COMPETITIVE.md</w:t>
      </w:r>
      <w:r>
        <w:t xml:space="preserve"> as "the real threat") sells exactly this: a Core (boat</w:t>
      </w:r>
    </w:p>
    <w:p>
      <w:r>
        <w:t>computer) + Display + app + subscription. The bundled marine-nav-computer model is</w:t>
      </w:r>
    </w:p>
    <w:p>
      <w:r>
        <w:t>*proven*. So is the entire DIY "OpenCPN on a mini-PC at the helm" community — we'd be</w:t>
      </w:r>
    </w:p>
    <w:p>
      <w:r>
        <w:t>productizing what people already hack together.</w:t>
      </w:r>
    </w:p>
    <w:p>
      <w:pPr>
        <w:pStyle w:val="ListNumber"/>
      </w:pPr>
      <w:r>
        <w:rPr>
          <w:b/>
        </w:rPr>
        <w:t>A fixed helm display is the *ideal* form factor for the Smart Board.</w:t>
      </w:r>
      <w:r>
        <w:t xml:space="preserve"> The</w:t>
      </w:r>
    </w:p>
    <w:p>
      <w:r>
        <w:t>Home-Assistant-style composable dashboard (</w:t>
      </w:r>
      <w:r>
        <w:rPr>
          <w:color w:val="1F6FA8"/>
          <w:u w:val="single"/>
        </w:rPr>
        <w:t>VISION.md</w:t>
      </w:r>
      <w:r>
        <w:t xml:space="preserve"> §5) makes the most sense</w:t>
      </w:r>
    </w:p>
    <w:p>
      <w:r>
        <w:t>on a mounted, always-on screen at the nav station. Bundle and vision reinforce each other.</w:t>
      </w:r>
    </w:p>
    <w:p>
      <w:pPr>
        <w:pStyle w:val="ListNumber"/>
      </w:pPr>
      <w:r>
        <w:rPr>
          <w:b/>
        </w:rPr>
        <w:t>The bundle sidesteps our biggest legal headache.</w:t>
      </w:r>
      <w:r>
        <w:t xml:space="preserve"> On a Mac mini we ship a notarized DMG</w:t>
      </w:r>
    </w:p>
    <w:p>
      <w:r>
        <w:t xml:space="preserve">directly — </w:t>
      </w:r>
      <w:r>
        <w:rPr>
          <w:b/>
        </w:rPr>
        <w:t>not</w:t>
      </w:r>
      <w:r>
        <w:t xml:space="preserve"> through the App Store — so the GPL-vs-App-Store "VLC problem" from</w:t>
      </w:r>
    </w:p>
    <w:p>
      <w:r>
        <w:rPr>
          <w:color w:val="1F6FA8"/>
          <w:u w:val="single"/>
        </w:rPr>
        <w:t>ARCHITECTURE.md</w:t>
      </w:r>
      <w:r>
        <w:t xml:space="preserve"> / </w:t>
      </w:r>
      <w:r>
        <w:rPr>
          <w:color w:val="1F6FA8"/>
          <w:u w:val="single"/>
        </w:rPr>
        <w:t>LEGAL.md</w:t>
      </w:r>
      <w:r>
        <w:t xml:space="preserve"> largely </w:t>
      </w:r>
      <w:r>
        <w:rPr>
          <w:b/>
        </w:rPr>
        <w:t>evaporates</w:t>
      </w:r>
      <w:r>
        <w:t xml:space="preserve"> for the</w:t>
      </w:r>
    </w:p>
    <w:p>
      <w:r>
        <w:t>macOS/appliance product. A contained OpenCPN/GDAL component is far easier here than on iOS.</w:t>
      </w:r>
    </w:p>
    <w:p>
      <w:r>
        <w:t>macOS is already our strongest platform (cleanest OpenCPN/GDAL reuse); the appliance leans</w:t>
      </w:r>
    </w:p>
    <w:p>
      <w:r>
        <w:t>into that.</w:t>
      </w:r>
    </w:p>
    <w:p>
      <w:pPr>
        <w:pStyle w:val="ListNumber"/>
      </w:pPr>
      <w:r>
        <w:rPr>
          <w:b/>
        </w:rPr>
        <w:t>MFDs are overpriced and ugly.</w:t>
      </w:r>
      <w:r>
        <w:t xml:space="preserve"> A Mac mini (~$599, ~7 W idle on Apple Silicon) + Helm</w:t>
      </w:r>
    </w:p>
    <w:p>
      <w:r>
        <w:t>out-UXes a $3,000–8,000 Garmin/B&amp;G helm setup. The value story is real.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4. Where it gets hard (real, not fatal)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Friction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288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Marinization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Mac mini isn't IP-rated, salt/vibration/humidity-hardened; MFDs are IPx7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Sealed enclosure + vibration mount; let the </w:t>
            </w:r>
            <w:r>
              <w:rPr>
                <w:b/>
                <w:sz w:val="18"/>
              </w:rPr>
              <w:t>touchscreen</w:t>
            </w:r>
            <w:r>
              <w:rPr>
                <w:sz w:val="18"/>
              </w:rPr>
              <w:t xml:space="preserve"> carry the marine-grade duty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Power &amp; 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Boats are 12 V DC; macOS hates ungraceful power-off; MFDs are instant-on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DC-DC supply + UPS/supercap for graceful shutdown; always-on/sleep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Sunlight readability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Consumer screens (~300 nits) wash out; marine needs ~1000+ nits, anti-glare, salt-tolerant touch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is what the marine touchscreen ($400–1,500) is *for*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Apple as appliance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appliance/kiosk licensing; can't pre-image/lock down like HA on Linux; OS updates outside our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Reselling minis is fine (hardware resale); accept less kiosk polish than HA Green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Hardware ops + 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Inventory, RMA, warranty, thin margins; a turnkey nav appliance carries more product-liability weight than BYO software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Stage it (§6); keep satellite-supplemental disclaimers prominent (</w:t>
            </w:r>
            <w:r>
              <w:rPr>
                <w:color w:val="1F6FA8"/>
                <w:sz w:val="18"/>
                <w:u w:val="single"/>
              </w:rPr>
              <w:t>LEGAL.md</w:t>
            </w:r>
            <w:r>
              <w:rPr>
                <w:sz w:val="18"/>
              </w:rPr>
              <w:t>)</w:t>
            </w:r>
          </w:p>
        </w:tc>
      </w:tr>
    </w:tbl>
    <w:p/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5. BOM &amp; pricing sketch (illustrative, not committed)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1F6FA8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Mac mini (Apple Silicon, base)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~$599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Sunlight-readable marine touchscreen (10–15", IP65)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~$400–1,500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DC-DC power + UPS/supercap + enclosure + mount + cabling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~$200–400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Appliance BOM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~$1,200–2,500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Sell price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~$2,000–3,500</w:t>
            </w:r>
            <w:r>
              <w:rPr>
                <w:sz w:val="18"/>
              </w:rPr>
              <w:t xml:space="preserve"> — still undercutting a comparable Garmin/B&amp;G helm install ($3,000–8,000+)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Helm Cloud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subscription (the Nabu Casa engine), ~consumer-SaaS monthly — works with or without the box</w:t>
            </w:r>
          </w:p>
        </w:tc>
      </w:tr>
    </w:tbl>
    <w:p/>
    <w:p>
      <w:r>
        <w:t xml:space="preserve">The margin philosophy mirrors HA: </w:t>
      </w:r>
      <w:r>
        <w:rPr>
          <w:b/>
        </w:rPr>
        <w:t>box near cost, money in the cloud.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6. Recommended sequencing — don't lead with a box</w:t>
      </w:r>
    </w:p>
    <w:p>
      <w:pPr>
        <w:pStyle w:val="ListNumber"/>
      </w:pPr>
      <w:r>
        <w:rPr>
          <w:b/>
        </w:rPr>
        <w:t>Now — free/open software (BYO) + Helm Cloud subscription.</w:t>
      </w:r>
      <w:r>
        <w:t xml:space="preserve"> The real business, lowest</w:t>
      </w:r>
    </w:p>
    <w:p>
      <w:r>
        <w:t>risk. Validate that people pay for the cloud layer (weather, sync, copilot, community)</w:t>
      </w:r>
    </w:p>
    <w:p>
      <w:r>
        <w:t>regardless of hardware.</w:t>
      </w:r>
    </w:p>
    <w:p>
      <w:pPr>
        <w:pStyle w:val="ListNumber"/>
      </w:pPr>
      <w:r>
        <w:rPr>
          <w:b/>
        </w:rPr>
        <w:t>Next — a "certified build" / reference hardware list.</w:t>
      </w:r>
      <w:r>
        <w:t xml:space="preserve"> "Here's the exact Mac mini +</w:t>
      </w:r>
    </w:p>
    <w:p>
      <w:r>
        <w:t>screen + power + enclosure, here's the install guide." Zero inventory risk; learn the</w:t>
      </w:r>
    </w:p>
    <w:p>
      <w:r>
        <w:t>integration without owning the ops.</w:t>
      </w:r>
    </w:p>
    <w:p>
      <w:pPr>
        <w:pStyle w:val="ListNumber"/>
      </w:pPr>
      <w:r>
        <w:rPr>
          <w:b/>
        </w:rPr>
        <w:t>Then — the full bundled appliance</w:t>
      </w:r>
      <w:r>
        <w:t>, once demand and support capacity exist. The</w:t>
      </w:r>
    </w:p>
    <w:p>
      <w:r>
        <w:t>Green/Yellow moment.</w:t>
      </w:r>
    </w:p>
    <w:p>
      <w:r>
        <w:t>**Unbundled is the right *start*, bundled is the right *destination*, and Helm Cloud is the</w:t>
      </w:r>
    </w:p>
    <w:p>
      <w:r>
        <w:t>engine under both.**</w:t>
      </w:r>
    </w:p>
    <w:p>
      <w:pPr>
        <w:spacing w:before="40" w:after="40"/>
        <w:pBdr>
          <w:bottom w:val="single" w:sz="6" w:space="1" w:color="C8D2DA"/>
        </w:pBdr>
      </w:pPr>
    </w:p>
    <w:p>
      <w:pPr>
        <w:pStyle w:val="Heading2"/>
      </w:pPr>
      <w:r/>
      <w:r>
        <w:t>7. Open questions</w:t>
      </w:r>
    </w:p>
    <w:p>
      <w:pPr>
        <w:pStyle w:val="ListBullet"/>
      </w:pPr>
      <w:r>
        <w:rPr>
          <w:b/>
        </w:rPr>
        <w:t>Cloud subscription scope &amp; price</w:t>
      </w:r>
      <w:r>
        <w:t xml:space="preserve"> — what's in free vs. paid? (Likely: offline core</w:t>
      </w:r>
    </w:p>
    <w:p>
      <w:r>
        <w:t>free; hosted tiling/GRIB/sync/copilot/community/remote-watch paid.)</w:t>
      </w:r>
    </w:p>
    <w:p>
      <w:pPr>
        <w:pStyle w:val="ListBullet"/>
      </w:pPr>
      <w:r>
        <w:rPr>
          <w:b/>
        </w:rPr>
        <w:t>LLM inference cost</w:t>
      </w:r>
      <w:r>
        <w:t xml:space="preserve"> — the copilot is a real per-user cloud cost; it must be priced into</w:t>
      </w:r>
    </w:p>
    <w:p>
      <w:r>
        <w:t>the subscription, with an on-device fallback offshore (</w:t>
      </w:r>
      <w:r>
        <w:rPr>
          <w:color w:val="1F6FA8"/>
          <w:u w:val="single"/>
        </w:rPr>
        <w:t>WEATHER-ROUTING.md §7</w:t>
      </w:r>
      <w:r>
        <w:t>).</w:t>
      </w:r>
    </w:p>
    <w:p>
      <w:pPr>
        <w:pStyle w:val="ListBullet"/>
      </w:pPr>
      <w:r>
        <w:rPr>
          <w:b/>
        </w:rPr>
        <w:t>Liability of a sold nav appliance</w:t>
      </w:r>
      <w:r>
        <w:t xml:space="preserve"> vs. BYO software — needs counsel before the box ships.</w:t>
      </w:r>
    </w:p>
    <w:p>
      <w:pPr>
        <w:pStyle w:val="ListBullet"/>
      </w:pPr>
      <w:r>
        <w:rPr>
          <w:b/>
        </w:rPr>
        <w:t>Apple's posture</w:t>
      </w:r>
      <w:r>
        <w:t xml:space="preserve"> on resold/embedded Mac minis as a productized appliance at scale.</w:t>
      </w:r>
    </w:p>
    <w:p>
      <w:pPr>
        <w:pStyle w:val="ListBullet"/>
      </w:pPr>
      <w:r>
        <w:rPr>
          <w:b/>
        </w:rPr>
        <w:t>Support ops</w:t>
      </w:r>
      <w:r>
        <w:t xml:space="preserve"> — a hardware business is inventory + RMA + warranty; heavy for a small</w:t>
      </w:r>
    </w:p>
    <w:p>
      <w:r>
        <w:t>team. The certified-build step (§6.2) defers this.</w:t>
      </w:r>
    </w:p>
    <w:p>
      <w:pPr>
        <w:pStyle w:val="ListBullet"/>
      </w:pPr>
      <w:r>
        <w:rPr>
          <w:b/>
        </w:rPr>
        <w:t>Which gray sources ship</w:t>
      </w:r>
      <w:r>
        <w:t xml:space="preserve"> in a *sold* product vs. a personal build (</w:t>
      </w:r>
      <w:r>
        <w:rPr>
          <w:color w:val="1F6FA8"/>
          <w:u w:val="single"/>
        </w:rPr>
        <w:t>LEGAL.md</w:t>
      </w:r>
      <w:r>
        <w:t>,</w:t>
      </w:r>
    </w:p>
    <w:p>
      <w:r>
        <w:rPr>
          <w:color w:val="1F6FA8"/>
          <w:u w:val="single"/>
        </w:rPr>
        <w:t>COMPETITIVE.md</w:t>
      </w:r>
      <w:r>
        <w:t>) — the bundle's out-of-box wow is tamer than Steve's</w:t>
      </w:r>
    </w:p>
    <w:p>
      <w:r>
        <w:t>personal build because BYO/personal-use toggles bind a distributed product.</w:t>
      </w:r>
    </w:p>
    <w:p>
      <w:pPr>
        <w:spacing w:before="40" w:after="40"/>
        <w:pBdr>
          <w:bottom w:val="single" w:sz="6" w:space="1" w:color="C8D2DA"/>
        </w:pBdr>
      </w:pPr>
    </w:p>
    <w:p>
      <w:r>
        <w:t>*The model works. Reframe where the money is: the appliance is the convenient on-ramp at</w:t>
      </w:r>
    </w:p>
    <w:p>
      <w:r>
        <w:t>the helm; the cloud subscription — funding the weather backend and the LLM copilot — is the</w:t>
      </w:r>
    </w:p>
    <w:p>
      <w:r>
        <w:t>durable business; and free/open software is the wedge that brings the OpenCPN refugees 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6F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33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6B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